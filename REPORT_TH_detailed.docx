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ECFA" w14:textId="77777777" w:rsidR="00A95B4A" w:rsidRPr="00691221" w:rsidRDefault="00000000">
      <w:pPr>
        <w:pStyle w:val="aa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รายงานโครงการ IT Market Intelligence ฉบับละเอียด</w:t>
      </w:r>
    </w:p>
    <w:p w14:paraId="7EC80885" w14:textId="77777777" w:rsidR="00A95B4A" w:rsidRPr="00691221" w:rsidRDefault="00000000">
      <w:pPr>
        <w:pStyle w:val="1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1. ภาพรวมโครงการและขอบเขตข้อมูล</w:t>
      </w:r>
    </w:p>
    <w:p w14:paraId="5AFBCF8D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IT Market Intelligence เป็นเว็บ Dashboard สำรวจราคาอุปกรณ์ไอทีในประเทศไทย หน้าเว็บแสดงภาพรวมตลาด รายการสินค้า การเปรียบเทียบ แนวโน้มราคา ดีล และการประเมินราคาด้วยสูตรคำนวณ ข้อมูลสดมาจากผล Google Shopping ที่ Python ขอผ่าน SerpApi แล้วส่ง JSON ให้ JavaScript นำไปแสดง ผู้ใช้กรองตามหมวด แบรนด์ ร้านค้า ราคา และค้นชื่อสินค้าได้</w:t>
      </w:r>
    </w:p>
    <w:p w14:paraId="0956358F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ขอบเขตที่ต้องจำ: เมื่อ API ใช้งานไม่ได้ เว็บมีข้อมูลตัวอย่าง fallbackProducts อยู่ใน dist/app.js:1-20 จำนวน 18 รายการ ข้อมูลตัวอย่างไม่ใช่ราคาตลาดปัจจุบัน ประวัติราคาสำหรับผลสดเก็บไว้เฉพาะใน localStorage ของเบราว์เซอร์ ไม่ใช่ข้อมูลย้อนหลังจากฐานข้อมูลกลาง ส่วนหน้า “ประเมินราคา” ใช้สูตรใน JavaScript ไม่ได้เรียกโมเดล AI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A95B4A" w:rsidRPr="00691221" w14:paraId="4D0C7AA9" w14:textId="77777777" w:rsidTr="00691221">
        <w:tc>
          <w:tcPr>
            <w:tcW w:w="3286" w:type="dxa"/>
          </w:tcPr>
          <w:p w14:paraId="4B51608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ไฟล์/ส่วน</w:t>
            </w:r>
          </w:p>
        </w:tc>
        <w:tc>
          <w:tcPr>
            <w:tcW w:w="3286" w:type="dxa"/>
          </w:tcPr>
          <w:p w14:paraId="0BF1E48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หน้าที่หลัก</w:t>
            </w:r>
          </w:p>
        </w:tc>
        <w:tc>
          <w:tcPr>
            <w:tcW w:w="3286" w:type="dxa"/>
          </w:tcPr>
          <w:p w14:paraId="59D7F63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จุดเริ่มตรวจ</w:t>
            </w:r>
          </w:p>
        </w:tc>
      </w:tr>
      <w:tr w:rsidR="00A95B4A" w:rsidRPr="00691221" w14:paraId="7BF7E023" w14:textId="77777777" w:rsidTr="00691221">
        <w:tc>
          <w:tcPr>
            <w:tcW w:w="3286" w:type="dxa"/>
          </w:tcPr>
          <w:p w14:paraId="72CA7C7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</w:t>
            </w:r>
          </w:p>
        </w:tc>
        <w:tc>
          <w:tcPr>
            <w:tcW w:w="3286" w:type="dxa"/>
          </w:tcPr>
          <w:p w14:paraId="5D15974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ตั้งค่า FastAPI อ่านคีย์ ดึงและแปลงผล SerpApi ส่ง API พร้อม cache header</w:t>
            </w:r>
          </w:p>
        </w:tc>
        <w:tc>
          <w:tcPr>
            <w:tcW w:w="3286" w:type="dxa"/>
          </w:tcPr>
          <w:p w14:paraId="2058711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CATEGORY_QUERIES:29, fetch_category:249, live_prices:335</w:t>
            </w:r>
          </w:p>
        </w:tc>
      </w:tr>
      <w:tr w:rsidR="00A95B4A" w:rsidRPr="00691221" w14:paraId="593BAFD7" w14:textId="77777777" w:rsidTr="00691221">
        <w:tc>
          <w:tcPr>
            <w:tcW w:w="3286" w:type="dxa"/>
          </w:tcPr>
          <w:p w14:paraId="6F5E9BE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dist/index.html</w:t>
            </w:r>
          </w:p>
        </w:tc>
        <w:tc>
          <w:tcPr>
            <w:tcW w:w="3286" w:type="dxa"/>
          </w:tcPr>
          <w:p w14:paraId="1B90744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วางโครงเมนู ตัวกรอง ปุ่มรีเฟรช และพื้นที่ผลลัพธ์</w:t>
            </w:r>
          </w:p>
        </w:tc>
        <w:tc>
          <w:tcPr>
            <w:tcW w:w="3286" w:type="dxa"/>
          </w:tcPr>
          <w:p w14:paraId="0FCA26B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เมนู 18-23, ปุ่ม 39, #view-root 48</w:t>
            </w:r>
          </w:p>
        </w:tc>
      </w:tr>
      <w:tr w:rsidR="00A95B4A" w:rsidRPr="00691221" w14:paraId="5145B9D2" w14:textId="77777777" w:rsidTr="00691221">
        <w:tc>
          <w:tcPr>
            <w:tcW w:w="3286" w:type="dxa"/>
          </w:tcPr>
          <w:p w14:paraId="61D5ACE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dist/styles.css</w:t>
            </w:r>
          </w:p>
        </w:tc>
        <w:tc>
          <w:tcPr>
            <w:tcW w:w="3286" w:type="dxa"/>
          </w:tcPr>
          <w:p w14:paraId="5D565BE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สี ฟอนต์ ระยะห่าง ตาราง กราฟ และ responsive layout</w:t>
            </w:r>
          </w:p>
        </w:tc>
        <w:tc>
          <w:tcPr>
            <w:tcW w:w="3286" w:type="dxa"/>
          </w:tcPr>
          <w:p w14:paraId="550F914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:root</w:t>
            </w:r>
            <w:proofErr w:type="gramEnd"/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 3-16, @media 206-247</w:t>
            </w:r>
          </w:p>
        </w:tc>
      </w:tr>
      <w:tr w:rsidR="00A95B4A" w:rsidRPr="00691221" w14:paraId="1DDAFD1C" w14:textId="77777777" w:rsidTr="00691221">
        <w:tc>
          <w:tcPr>
            <w:tcW w:w="3286" w:type="dxa"/>
          </w:tcPr>
          <w:p w14:paraId="7AF6836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dist/app.js</w:t>
            </w:r>
          </w:p>
        </w:tc>
        <w:tc>
          <w:tcPr>
            <w:tcW w:w="3286" w:type="dxa"/>
          </w:tcPr>
          <w:p w14:paraId="5E1B152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เรียก API จัดสถานะ กรอง คำนวณ วาดหน้าเว็บ เก็บประวัติในเบราว์เซอร์</w:t>
            </w:r>
          </w:p>
        </w:tc>
        <w:tc>
          <w:tcPr>
            <w:tcW w:w="3286" w:type="dxa"/>
          </w:tcPr>
          <w:p w14:paraId="5006544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loadLiveData:176, render:127</w:t>
            </w:r>
          </w:p>
        </w:tc>
      </w:tr>
      <w:tr w:rsidR="00A95B4A" w:rsidRPr="00691221" w14:paraId="344CABF5" w14:textId="77777777" w:rsidTr="00691221">
        <w:tc>
          <w:tcPr>
            <w:tcW w:w="3286" w:type="dxa"/>
          </w:tcPr>
          <w:p w14:paraId="752CD73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.env</w:t>
            </w:r>
            <w:proofErr w:type="gramEnd"/>
            <w:r w:rsidRPr="00691221">
              <w:rPr>
                <w:rFonts w:ascii="TH SarabunPSK" w:hAnsi="TH SarabunPSK" w:cs="TH SarabunPSK"/>
                <w:sz w:val="32"/>
                <w:szCs w:val="32"/>
              </w:rPr>
              <w:t>.example</w:t>
            </w:r>
          </w:p>
        </w:tc>
        <w:tc>
          <w:tcPr>
            <w:tcW w:w="3286" w:type="dxa"/>
          </w:tcPr>
          <w:p w14:paraId="5448393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แม่แบบชื่อตัวแปร SERPAPI_KEY; ไม่มีคีย์จริง</w:t>
            </w:r>
          </w:p>
        </w:tc>
        <w:tc>
          <w:tcPr>
            <w:tcW w:w="3286" w:type="dxa"/>
          </w:tcPr>
          <w:p w14:paraId="71C882B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บรรทัด 1</w:t>
            </w:r>
          </w:p>
        </w:tc>
      </w:tr>
      <w:tr w:rsidR="00A95B4A" w:rsidRPr="00691221" w14:paraId="26FBBC68" w14:textId="77777777" w:rsidTr="00691221">
        <w:tc>
          <w:tcPr>
            <w:tcW w:w="3286" w:type="dxa"/>
          </w:tcPr>
          <w:p w14:paraId="7C6DB66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requirements.txt / </w:t>
            </w: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pyproject.toml</w:t>
            </w:r>
            <w:proofErr w:type="gramEnd"/>
          </w:p>
        </w:tc>
        <w:tc>
          <w:tcPr>
            <w:tcW w:w="3286" w:type="dxa"/>
          </w:tcPr>
          <w:p w14:paraId="17FCB7C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ไลบรารีและเวอร์ชัน Python (&gt;=3.</w:t>
            </w: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13,&lt;</w:t>
            </w:r>
            <w:proofErr w:type="gramEnd"/>
            <w:r w:rsidRPr="00691221">
              <w:rPr>
                <w:rFonts w:ascii="TH SarabunPSK" w:hAnsi="TH SarabunPSK" w:cs="TH SarabunPSK"/>
                <w:sz w:val="32"/>
                <w:szCs w:val="32"/>
              </w:rPr>
              <w:t>3.15)</w:t>
            </w:r>
          </w:p>
        </w:tc>
        <w:tc>
          <w:tcPr>
            <w:tcW w:w="3286" w:type="dxa"/>
          </w:tcPr>
          <w:p w14:paraId="55227BF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รายการ dependencies</w:t>
            </w:r>
          </w:p>
        </w:tc>
      </w:tr>
      <w:tr w:rsidR="00A95B4A" w:rsidRPr="00691221" w14:paraId="4A63392C" w14:textId="77777777" w:rsidTr="00691221">
        <w:tc>
          <w:tcPr>
            <w:tcW w:w="3286" w:type="dxa"/>
          </w:tcPr>
          <w:p w14:paraId="2277A24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vercel.json</w:t>
            </w:r>
            <w:proofErr w:type="gramEnd"/>
          </w:p>
        </w:tc>
        <w:tc>
          <w:tcPr>
            <w:tcW w:w="3286" w:type="dxa"/>
          </w:tcPr>
          <w:p w14:paraId="629A002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กำหนด Vercel Function และ security headers</w:t>
            </w:r>
          </w:p>
        </w:tc>
        <w:tc>
          <w:tcPr>
            <w:tcW w:w="3286" w:type="dxa"/>
          </w:tcPr>
          <w:p w14:paraId="490470A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functions.app/main.py</w:t>
            </w:r>
          </w:p>
        </w:tc>
      </w:tr>
      <w:tr w:rsidR="00A95B4A" w:rsidRPr="00691221" w14:paraId="4C765271" w14:textId="77777777" w:rsidTr="00691221">
        <w:tc>
          <w:tcPr>
            <w:tcW w:w="3286" w:type="dxa"/>
          </w:tcPr>
          <w:p w14:paraId="5B9519C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tests/test_api.py / tests/test_static.py</w:t>
            </w:r>
          </w:p>
        </w:tc>
        <w:tc>
          <w:tcPr>
            <w:tcW w:w="3286" w:type="dxa"/>
          </w:tcPr>
          <w:p w14:paraId="020B14D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ทดสอบ API ด้วย mock และตรวจไฟล์หน้าเว็บ</w:t>
            </w:r>
          </w:p>
        </w:tc>
        <w:tc>
          <w:tcPr>
            <w:tcW w:w="3286" w:type="dxa"/>
          </w:tcPr>
          <w:p w14:paraId="7E2AD69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ฟังก์ชัน test_*</w:t>
            </w:r>
          </w:p>
        </w:tc>
      </w:tr>
    </w:tbl>
    <w:p w14:paraId="72459AD4" w14:textId="77777777" w:rsidR="00A95B4A" w:rsidRPr="00691221" w:rsidRDefault="00A95B4A">
      <w:pPr>
        <w:rPr>
          <w:rFonts w:ascii="TH SarabunPSK" w:hAnsi="TH SarabunPSK" w:cs="TH SarabunPSK"/>
          <w:sz w:val="32"/>
          <w:szCs w:val="32"/>
        </w:rPr>
      </w:pPr>
    </w:p>
    <w:p w14:paraId="1FE09CE8" w14:textId="77777777" w:rsidR="00691221" w:rsidRPr="00691221" w:rsidRDefault="00691221" w:rsidP="006912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351B8CA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lastRenderedPageBreak/>
        <w:t>ข้อมูลสินค้าใน API มี id, category, brand, name, shop, price, original, source_url และฟิลด์ประกอบอื่น ๆ คำว่า stock=True ที่ app/main.py:219 เป็นค่าที่โค้ดกำหนด ไม่ใช่การตรวจสต็อกจริง ผู้ใช้ต้องตรวจจากร้านก่อนสั่งซื้อ</w:t>
      </w:r>
    </w:p>
    <w:p w14:paraId="212B0E4D" w14:textId="77777777" w:rsidR="00A95B4A" w:rsidRPr="00691221" w:rsidRDefault="00000000">
      <w:pPr>
        <w:pStyle w:val="1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2. Flow การทำงานแยกตามไฟล์</w:t>
      </w:r>
    </w:p>
    <w:p w14:paraId="0BD06FA0" w14:textId="77777777" w:rsidR="00A95B4A" w:rsidRPr="00691221" w:rsidRDefault="00000000">
      <w:pPr>
        <w:pStyle w:val="21"/>
        <w:rPr>
          <w:rFonts w:ascii="TH SarabunPSK" w:hAnsi="TH SarabunPSK" w:cs="TH SarabunPSK"/>
          <w:color w:val="auto"/>
          <w:szCs w:val="32"/>
        </w:rPr>
      </w:pPr>
      <w:r w:rsidRPr="00691221">
        <w:rPr>
          <w:rFonts w:ascii="TH SarabunPSK" w:hAnsi="TH SarabunPSK" w:cs="TH SarabunPSK"/>
          <w:color w:val="auto"/>
          <w:szCs w:val="32"/>
        </w:rPr>
        <w:t>2.1 app/main.py — เริ่มระบบและเปิด API</w:t>
      </w:r>
    </w:p>
    <w:p w14:paraId="565703D2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Flow ช่วงเริ่มแอป</w:t>
      </w:r>
    </w:p>
    <w:p w14:paraId="633A800E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หาโฟลเดอร์หลักจากตำแหน่งไฟล์ app/main.py:18 แล้วชี้ไปยังโฟลเดอร์หน้าเว็บ dist ที่บรรทัด 19</w:t>
      </w:r>
    </w:p>
    <w:p w14:paraId="564F8116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load_dotenv บรรทัด 25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อ่านไฟล์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ถ้ามี; Vercel สามารถส่งตัวแปรแวดล้อมมาโดยไม่ต้องมีไฟล์นี้</w:t>
      </w:r>
    </w:p>
    <w:p w14:paraId="43180754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CATEGORY_QUERIES บรรทัด 29-36 กำหนดหกคำค้น: GPU, CPU, RAM, SSD, Notebook และ Monitor</w:t>
      </w:r>
    </w:p>
    <w:p w14:paraId="0BDDEF4B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KNOWN_BRANDS บรรทัด 39-61 เป็นชื่อแบรนด์ที่ตรวจจากข้อความชื่อสินค้า</w:t>
      </w:r>
    </w:p>
    <w:p w14:paraId="5C31D88D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ERROR_MESSAGES บรรทัด 65-74 กำหนดข้อความกลางสำหรับรหัสผิดพลาด; regex บรรทัด 79-97 ใช้คัดกรองสินค้ามือสอง/หมวด CPU และ GPU</w:t>
      </w:r>
    </w:p>
    <w:p w14:paraId="7F4D7DEC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FastAPI(...) บรรทัด 106-112 เปิดบริการและเอกสาร Swagger UI ที่ /api/docs</w:t>
      </w:r>
    </w:p>
    <w:p w14:paraId="5AE4CBBB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ก่อนเสิร์ฟหน้าเว็บ บรรทัด 406-410 ตรวจว่ามี dist แล้วใช้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app.frontend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("/", directory="dist")</w:t>
      </w:r>
    </w:p>
    <w:p w14:paraId="1668AEA9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Flow ของฟังก์ชันช่วยประมวลผล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96"/>
        <w:gridCol w:w="2298"/>
        <w:gridCol w:w="2356"/>
        <w:gridCol w:w="3124"/>
      </w:tblGrid>
      <w:tr w:rsidR="00A95B4A" w:rsidRPr="00691221" w14:paraId="1613C27A" w14:textId="77777777" w:rsidTr="00691221">
        <w:tc>
          <w:tcPr>
            <w:tcW w:w="2464" w:type="dxa"/>
          </w:tcPr>
          <w:p w14:paraId="4901482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ฟังก์ชัน / บรรทัด</w:t>
            </w:r>
          </w:p>
        </w:tc>
        <w:tc>
          <w:tcPr>
            <w:tcW w:w="2464" w:type="dxa"/>
          </w:tcPr>
          <w:p w14:paraId="513B152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รับอะไร</w:t>
            </w:r>
          </w:p>
        </w:tc>
        <w:tc>
          <w:tcPr>
            <w:tcW w:w="2464" w:type="dxa"/>
          </w:tcPr>
          <w:p w14:paraId="62A7707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ทำอะไรและคืนอะไร</w:t>
            </w:r>
          </w:p>
        </w:tc>
        <w:tc>
          <w:tcPr>
            <w:tcW w:w="2464" w:type="dxa"/>
          </w:tcPr>
          <w:p w14:paraId="4C91F29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จุดแก้ที่เกี่ยวข้อง</w:t>
            </w:r>
          </w:p>
        </w:tc>
      </w:tr>
      <w:tr w:rsidR="00A95B4A" w:rsidRPr="00691221" w14:paraId="2258115A" w14:textId="77777777" w:rsidTr="00691221">
        <w:tc>
          <w:tcPr>
            <w:tcW w:w="2464" w:type="dxa"/>
          </w:tcPr>
          <w:p w14:paraId="0F188A5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base36 116, text_hash 127</w:t>
            </w:r>
          </w:p>
        </w:tc>
        <w:tc>
          <w:tcPr>
            <w:tcW w:w="2464" w:type="dxa"/>
          </w:tcPr>
          <w:p w14:paraId="3B7F815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ข้อความอ้างอิงสินค้า</w:t>
            </w:r>
          </w:p>
        </w:tc>
        <w:tc>
          <w:tcPr>
            <w:tcW w:w="2464" w:type="dxa"/>
          </w:tcPr>
          <w:p w14:paraId="2591FC1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สร้าง hash และ id เช่น LIVE-... ให้สินค้ารายเดิมใช้ id คงที่</w:t>
            </w:r>
          </w:p>
        </w:tc>
        <w:tc>
          <w:tcPr>
            <w:tcW w:w="2464" w:type="dxa"/>
          </w:tcPr>
          <w:p w14:paraId="6C80C02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เปลี่ยนสูตรแล้วข้อมูลเปรียบเทียบ/ประวัติที่ผูก id อาจไม่ตรงเดิม</w:t>
            </w:r>
          </w:p>
        </w:tc>
      </w:tr>
      <w:tr w:rsidR="00A95B4A" w:rsidRPr="00691221" w14:paraId="4FA6AB11" w14:textId="77777777" w:rsidTr="00691221">
        <w:tc>
          <w:tcPr>
            <w:tcW w:w="2464" w:type="dxa"/>
          </w:tcPr>
          <w:p w14:paraId="279E6F4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number_from 139</w:t>
            </w:r>
          </w:p>
        </w:tc>
        <w:tc>
          <w:tcPr>
            <w:tcW w:w="2464" w:type="dxa"/>
          </w:tcPr>
          <w:p w14:paraId="0420D35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ราคา/คะแนนตัวเลขหรือข้อความ</w:t>
            </w:r>
          </w:p>
        </w:tc>
        <w:tc>
          <w:tcPr>
            <w:tcW w:w="2464" w:type="dxa"/>
          </w:tcPr>
          <w:p w14:paraId="7A5949F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ตัดอักขระที่ไม่ใช่ตัวเลขและจุด แล้วแปลงเป็นเลข; ผิดรูปแบบคืน None</w:t>
            </w:r>
          </w:p>
        </w:tc>
        <w:tc>
          <w:tcPr>
            <w:tcW w:w="2464" w:type="dxa"/>
          </w:tcPr>
          <w:p w14:paraId="4E773E8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ปรับวิธีอ่านราคาที่บรรทัด 146-153</w:t>
            </w:r>
          </w:p>
        </w:tc>
      </w:tr>
      <w:tr w:rsidR="00A95B4A" w:rsidRPr="00691221" w14:paraId="323BC406" w14:textId="77777777" w:rsidTr="00691221">
        <w:tc>
          <w:tcPr>
            <w:tcW w:w="2464" w:type="dxa"/>
          </w:tcPr>
          <w:p w14:paraId="47FD85D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detect_brand 157</w:t>
            </w:r>
          </w:p>
        </w:tc>
        <w:tc>
          <w:tcPr>
            <w:tcW w:w="2464" w:type="dxa"/>
          </w:tcPr>
          <w:p w14:paraId="64045AB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ชื่อสินค้า</w:t>
            </w:r>
          </w:p>
        </w:tc>
        <w:tc>
          <w:tcPr>
            <w:tcW w:w="2464" w:type="dxa"/>
          </w:tcPr>
          <w:p w14:paraId="16187DD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คืนแบรนด์แรกจาก KNOWN_BRANDS ที่พบในชื่อ มิฉะนั้น Other</w:t>
            </w:r>
          </w:p>
        </w:tc>
        <w:tc>
          <w:tcPr>
            <w:tcW w:w="2464" w:type="dxa"/>
          </w:tcPr>
          <w:p w14:paraId="449F66E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เพิ่มแบรนด์ที่บรรทัด 39-61</w:t>
            </w:r>
          </w:p>
        </w:tc>
      </w:tr>
      <w:tr w:rsidR="00A95B4A" w:rsidRPr="00691221" w14:paraId="448070DC" w14:textId="77777777" w:rsidTr="00691221">
        <w:tc>
          <w:tcPr>
            <w:tcW w:w="2464" w:type="dxa"/>
          </w:tcPr>
          <w:p w14:paraId="39DBE9A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collect_shopping_results 163</w:t>
            </w:r>
          </w:p>
        </w:tc>
        <w:tc>
          <w:tcPr>
            <w:tcW w:w="2464" w:type="dxa"/>
          </w:tcPr>
          <w:p w14:paraId="44A0875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JSON จาก SerpApi</w:t>
            </w:r>
          </w:p>
        </w:tc>
        <w:tc>
          <w:tcPr>
            <w:tcW w:w="2464" w:type="dxa"/>
          </w:tcPr>
          <w:p w14:paraId="5D74C0E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รวม shopping_results, inline_shopping_results และผลใน categorized_shopping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_results</w:t>
            </w:r>
          </w:p>
        </w:tc>
        <w:tc>
          <w:tcPr>
            <w:tcW w:w="2464" w:type="dxa"/>
          </w:tcPr>
          <w:p w14:paraId="6318ABB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ปรับเมื่อโครง JSON เปลี่ยน</w:t>
            </w:r>
          </w:p>
        </w:tc>
      </w:tr>
      <w:tr w:rsidR="00A95B4A" w:rsidRPr="00691221" w14:paraId="4FE7F940" w14:textId="77777777" w:rsidTr="00691221">
        <w:tc>
          <w:tcPr>
            <w:tcW w:w="2464" w:type="dxa"/>
          </w:tcPr>
          <w:p w14:paraId="0E76788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matches_hardware_category 181</w:t>
            </w:r>
          </w:p>
        </w:tc>
        <w:tc>
          <w:tcPr>
            <w:tcW w:w="2464" w:type="dxa"/>
          </w:tcPr>
          <w:p w14:paraId="71FB576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ชื่อและหมวด</w:t>
            </w:r>
          </w:p>
        </w:tc>
        <w:tc>
          <w:tcPr>
            <w:tcW w:w="2464" w:type="dxa"/>
          </w:tcPr>
          <w:p w14:paraId="5255856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CPU/GPU ตัดชื่อไม่ตรงหมวดหรือมือสอง; หมวดอื่นคืน True</w:t>
            </w:r>
          </w:p>
        </w:tc>
        <w:tc>
          <w:tcPr>
            <w:tcW w:w="2464" w:type="dxa"/>
          </w:tcPr>
          <w:p w14:paraId="35EC939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ปรับ regex 79-97 หรือเงื่อนไขในฟังก์ชัน</w:t>
            </w:r>
          </w:p>
        </w:tc>
      </w:tr>
      <w:tr w:rsidR="00A95B4A" w:rsidRPr="00691221" w14:paraId="2736BABA" w14:textId="77777777" w:rsidTr="00691221">
        <w:tc>
          <w:tcPr>
            <w:tcW w:w="2464" w:type="dxa"/>
          </w:tcPr>
          <w:p w14:paraId="1151F8D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normalize_product 195</w:t>
            </w:r>
          </w:p>
        </w:tc>
        <w:tc>
          <w:tcPr>
            <w:tcW w:w="2464" w:type="dxa"/>
          </w:tcPr>
          <w:p w14:paraId="10C371B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ผลค้นหาหนึ่งรายการ</w:t>
            </w:r>
          </w:p>
        </w:tc>
        <w:tc>
          <w:tcPr>
            <w:tcW w:w="2464" w:type="dxa"/>
          </w:tcPr>
          <w:p w14:paraId="34ED989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ตรวจชื่อ/ราคา เลือกชื่อร้าน ราคาเดิม ลิงก์ รูป คะแนน แล้วคืน dict ที่เว็บใช้; รายการใช้ไม่ได้คืน None</w:t>
            </w:r>
          </w:p>
        </w:tc>
        <w:tc>
          <w:tcPr>
            <w:tcW w:w="2464" w:type="dxa"/>
          </w:tcPr>
          <w:p w14:paraId="1A0404B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เพิ่ม/แก้ฟิลด์ที่บรรทัด 210-230</w:t>
            </w:r>
          </w:p>
        </w:tc>
      </w:tr>
      <w:tr w:rsidR="00A95B4A" w:rsidRPr="00691221" w14:paraId="49E54E85" w14:textId="77777777" w:rsidTr="00691221">
        <w:tc>
          <w:tcPr>
            <w:tcW w:w="2464" w:type="dxa"/>
          </w:tcPr>
          <w:p w14:paraId="79A632E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classify_serpapi_error 234</w:t>
            </w:r>
          </w:p>
        </w:tc>
        <w:tc>
          <w:tcPr>
            <w:tcW w:w="2464" w:type="dxa"/>
          </w:tcPr>
          <w:p w14:paraId="77FBD71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HTTP status และข้อความ error</w:t>
            </w:r>
          </w:p>
        </w:tc>
        <w:tc>
          <w:tcPr>
            <w:tcW w:w="2464" w:type="dxa"/>
          </w:tcPr>
          <w:p w14:paraId="1378052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แปลงเป็น SERPAPI_INVALID_KEY, SERPAPI_LIMIT_REACHED ฯลฯ</w:t>
            </w:r>
          </w:p>
        </w:tc>
        <w:tc>
          <w:tcPr>
            <w:tcW w:w="2464" w:type="dxa"/>
          </w:tcPr>
          <w:p w14:paraId="7E6A2A4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ตรวจคู่กับ ERROR_MESSAGES</w:t>
            </w:r>
          </w:p>
        </w:tc>
      </w:tr>
      <w:tr w:rsidR="00A95B4A" w:rsidRPr="00691221" w14:paraId="608B3F3B" w14:textId="77777777" w:rsidTr="00691221">
        <w:tc>
          <w:tcPr>
            <w:tcW w:w="2464" w:type="dxa"/>
          </w:tcPr>
          <w:p w14:paraId="7D02250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fetch_category 249</w:t>
            </w:r>
          </w:p>
        </w:tc>
        <w:tc>
          <w:tcPr>
            <w:tcW w:w="2464" w:type="dxa"/>
          </w:tcPr>
          <w:p w14:paraId="56542A4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หมวด คำค้น คีย์ HTTP client</w:t>
            </w:r>
          </w:p>
        </w:tc>
        <w:tc>
          <w:tcPr>
            <w:tcW w:w="2464" w:type="dxa"/>
          </w:tcPr>
          <w:p w14:paraId="75E7D05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ขอข้อมูล SerpApi หนึ่งหมวด ตรวจ JSON คัดซ้ำ จำกัด 8 รายการ แล้วคืน list</w:t>
            </w:r>
          </w:p>
        </w:tc>
        <w:tc>
          <w:tcPr>
            <w:tcW w:w="2464" w:type="dxa"/>
          </w:tcPr>
          <w:p w14:paraId="5931A4C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URL/พารามิเตอร์ 257-266, ส่งจริง 269, จำนวน 293</w:t>
            </w:r>
          </w:p>
        </w:tc>
      </w:tr>
      <w:tr w:rsidR="00A95B4A" w:rsidRPr="00691221" w14:paraId="55B0299A" w14:textId="77777777" w:rsidTr="00691221">
        <w:tc>
          <w:tcPr>
            <w:tcW w:w="2464" w:type="dxa"/>
          </w:tcPr>
          <w:p w14:paraId="5905AB9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json_response 302</w:t>
            </w:r>
          </w:p>
        </w:tc>
        <w:tc>
          <w:tcPr>
            <w:tcW w:w="2464" w:type="dxa"/>
          </w:tcPr>
          <w:p w14:paraId="49940AE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payload, status, cache seconds</w:t>
            </w:r>
          </w:p>
        </w:tc>
        <w:tc>
          <w:tcPr>
            <w:tcW w:w="2464" w:type="dxa"/>
          </w:tcPr>
          <w:p w14:paraId="4F7249D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สร้าง JSONResponse พร้อม Cache-Control และ Vercel-CDN-Cache-Control</w:t>
            </w:r>
          </w:p>
        </w:tc>
        <w:tc>
          <w:tcPr>
            <w:tcW w:w="2464" w:type="dxa"/>
          </w:tcPr>
          <w:p w14:paraId="6E87400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เวลาแคชที่ live_prices:398</w:t>
            </w:r>
          </w:p>
        </w:tc>
      </w:tr>
    </w:tbl>
    <w:p w14:paraId="6238E9DC" w14:textId="77777777" w:rsidR="00A95B4A" w:rsidRPr="00691221" w:rsidRDefault="00A95B4A">
      <w:pPr>
        <w:rPr>
          <w:rFonts w:ascii="TH SarabunPSK" w:hAnsi="TH SarabunPSK" w:cs="TH SarabunPSK"/>
          <w:sz w:val="32"/>
          <w:szCs w:val="32"/>
        </w:rPr>
      </w:pPr>
    </w:p>
    <w:p w14:paraId="3C7092DC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Flow ของ GET /api/health: บรรทัด 320-329 ตอบชื่อบริการ runtime และ live_data_configured ซึ่งตรวจเพียงว่ามีค่าชื่อ SERPAPI_KEY อยู่หรือไม่ ค่า true ยังไม่พิสูจน์ว่าคีย์ถูกต้องหรือ SerpApi ใช้งานได้ ต้องลอง /api/prices ต่อ</w:t>
      </w:r>
    </w:p>
    <w:p w14:paraId="45BED804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Flow ของ GET /api/prices: บรรทัด 334-399 อ่านคีย์ ถ้าไม่มีตอบ 503; สร้าง HTTP client timeout 20 วินาที; เรียกหกหมวดพร้อมกันด้วย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asyncio.gather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(..., return_exceptions=True); แยกหมวดที่สำเร็จ/ล้มเหลว; ถ้าไม่มีสินค้าเลยตอบ 502; ถ้ามีสินค้าอย่างน้อยหนึ่งหมวดตอบ 200 พร้อม warning เมื่อบางหมวดล้มเหลว; กำหนด CDN cache 900 หรือ 3600 วินาทีตามความครบของข้อมูล</w:t>
      </w:r>
    </w:p>
    <w:p w14:paraId="4571DFFA" w14:textId="77777777" w:rsidR="00A95B4A" w:rsidRPr="00691221" w:rsidRDefault="00000000">
      <w:pPr>
        <w:pStyle w:val="21"/>
        <w:rPr>
          <w:rFonts w:ascii="TH SarabunPSK" w:hAnsi="TH SarabunPSK" w:cs="TH SarabunPSK"/>
          <w:color w:val="auto"/>
          <w:szCs w:val="32"/>
        </w:rPr>
      </w:pPr>
      <w:r w:rsidRPr="00691221">
        <w:rPr>
          <w:rFonts w:ascii="TH SarabunPSK" w:hAnsi="TH SarabunPSK" w:cs="TH SarabunPSK"/>
          <w:color w:val="auto"/>
          <w:szCs w:val="32"/>
        </w:rPr>
        <w:t>2.2 dist/app.js — สถานะ กรอง คำนวณ และแสดงผล</w:t>
      </w:r>
    </w:p>
    <w:p w14:paraId="3CAA6172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Flow เมื่อเปิดหน้าเว็บ</w:t>
      </w:r>
    </w:p>
    <w:p w14:paraId="6F693445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lastRenderedPageBreak/>
        <w:t>บรรทัด 1-20 เตรียมสินค้าตัวอย่าง; บรรทัด 22-28 สร้าง products, dataSource และ state รวมถึงรายการเปรียบเทียบที่เคยเก็บใน localStorage</w:t>
      </w:r>
    </w:p>
    <w:p w14:paraId="32071D73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บรรทัด 39-57 สร้างตัวเลือกหมวด แบรนด์ ร้าน และช่วงราคาจากสินค้าที่มีอยู่</w:t>
      </w:r>
    </w:p>
    <w:p w14:paraId="56018B49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บรรทัด 229 เรียก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render(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) ให้เห็นหน้าจอทันที แล้วเริ่ม loadLiveData(false) และตั้งตัวตรวจซ้ำทุก 5 นาที</w:t>
      </w:r>
    </w:p>
    <w:p w14:paraId="14494670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loadLiveData บรรทัด 176-207 ส่ง GET /api/prices ที่บรรทัด 183; อ่าน JSON ตรวจผล และอัปเดตข้อมูลจริง</w:t>
      </w:r>
    </w:p>
    <w:p w14:paraId="5A200523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เมื่อได้ผลสด attachLocalHistory บรรทัด 145-160 ต่อราคาล่าสุดเข้ากับประวัติในเครื่อง, updateFilterOptions ปรับตัวกรอง แล้ว render วาดหน้าใหม่</w:t>
      </w:r>
    </w:p>
    <w:p w14:paraId="1971F060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หาก API ล้มเหลวก่อนเคยได้ผลสด เว็บใช้สินค้าตัวอย่าง; หากเคยได้ผลสดแล้ว เว็บยังคงข้อมูลครั้งล่าสุดในหน่วยความจำจนกว่าจะโหลดหน้าใหม่</w:t>
      </w:r>
    </w:p>
    <w:p w14:paraId="431F527D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ปุ่มอัปเดตที่ index.html:39 ผูกกับ loadLiveData(true) ที่ app.js:216; โหมดนี้เรียก /api/prices?refresh=1</w:t>
      </w:r>
    </w:p>
    <w:p w14:paraId="23AC676B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บรรทัด 218-227 ลงทะเบียน WebMCP เฉพาะเบราว์เซอร์ที่รองรับ; หากไม่รองรับ โค้ดออกจากฟังก์ชันโดยไม่กระทบหน้าเว็บ</w:t>
      </w:r>
    </w:p>
    <w:p w14:paraId="28083DD4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Flow ของหน้าและการคำนวณ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95"/>
        <w:gridCol w:w="1083"/>
        <w:gridCol w:w="4360"/>
        <w:gridCol w:w="2736"/>
      </w:tblGrid>
      <w:tr w:rsidR="00A95B4A" w:rsidRPr="00691221" w14:paraId="19222669" w14:textId="77777777" w:rsidTr="00691221">
        <w:tc>
          <w:tcPr>
            <w:tcW w:w="2464" w:type="dxa"/>
          </w:tcPr>
          <w:p w14:paraId="5F38AC3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ชื่อใน JavaScript</w:t>
            </w:r>
          </w:p>
        </w:tc>
        <w:tc>
          <w:tcPr>
            <w:tcW w:w="2464" w:type="dxa"/>
          </w:tcPr>
          <w:p w14:paraId="1C333DF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บรรทัด</w:t>
            </w:r>
          </w:p>
        </w:tc>
        <w:tc>
          <w:tcPr>
            <w:tcW w:w="2464" w:type="dxa"/>
          </w:tcPr>
          <w:p w14:paraId="74DC852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งานที่ทำ</w:t>
            </w:r>
          </w:p>
        </w:tc>
        <w:tc>
          <w:tcPr>
            <w:tcW w:w="2464" w:type="dxa"/>
          </w:tcPr>
          <w:p w14:paraId="4AEDA00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จุดที่ควรรู้</w:t>
            </w:r>
          </w:p>
        </w:tc>
      </w:tr>
      <w:tr w:rsidR="00A95B4A" w:rsidRPr="00691221" w14:paraId="39BF7A17" w14:textId="77777777" w:rsidTr="00691221">
        <w:tc>
          <w:tcPr>
            <w:tcW w:w="2464" w:type="dxa"/>
          </w:tcPr>
          <w:p w14:paraId="4E283E2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filteredProducts</w:t>
            </w:r>
          </w:p>
        </w:tc>
        <w:tc>
          <w:tcPr>
            <w:tcW w:w="2464" w:type="dxa"/>
          </w:tcPr>
          <w:p w14:paraId="78E4ED8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59-61</w:t>
            </w:r>
          </w:p>
        </w:tc>
        <w:tc>
          <w:tcPr>
            <w:tcW w:w="2464" w:type="dxa"/>
          </w:tcPr>
          <w:p w14:paraId="017936F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กรองหมวด แบรนด์ ร้าน เพดานราคา และคำค้น</w:t>
            </w:r>
          </w:p>
        </w:tc>
        <w:tc>
          <w:tcPr>
            <w:tcW w:w="2464" w:type="dxa"/>
          </w:tcPr>
          <w:p w14:paraId="223DD92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ค่าตัวกรองมาจาก state</w:t>
            </w:r>
          </w:p>
        </w:tc>
      </w:tr>
      <w:tr w:rsidR="00A95B4A" w:rsidRPr="00691221" w14:paraId="39FC2E2E" w14:textId="77777777" w:rsidTr="00691221">
        <w:tc>
          <w:tcPr>
            <w:tcW w:w="2464" w:type="dxa"/>
          </w:tcPr>
          <w:p w14:paraId="01BBA50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renderDashboard</w:t>
            </w:r>
          </w:p>
        </w:tc>
        <w:tc>
          <w:tcPr>
            <w:tcW w:w="2464" w:type="dxa"/>
          </w:tcPr>
          <w:p w14:paraId="16B7BA0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84-90</w:t>
            </w:r>
          </w:p>
        </w:tc>
        <w:tc>
          <w:tcPr>
            <w:tcW w:w="2464" w:type="dxa"/>
          </w:tcPr>
          <w:p w14:paraId="2168F51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KPI ราคาเฉลี่ย/ต่ำสุด กราฟหมวด ดีล กราฟราคาที่บันทึก และรายการน่าจับตา</w:t>
            </w:r>
          </w:p>
        </w:tc>
        <w:tc>
          <w:tcPr>
            <w:tcW w:w="2464" w:type="dxa"/>
          </w:tcPr>
          <w:p w14:paraId="528E591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ใช้ข้อมูลหลังกรอง</w:t>
            </w:r>
          </w:p>
        </w:tc>
      </w:tr>
      <w:tr w:rsidR="00A95B4A" w:rsidRPr="00691221" w14:paraId="376EBAE8" w14:textId="77777777" w:rsidTr="00691221">
        <w:tc>
          <w:tcPr>
            <w:tcW w:w="2464" w:type="dxa"/>
          </w:tcPr>
          <w:p w14:paraId="1A84735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productTable / renderExplorer</w:t>
            </w:r>
          </w:p>
        </w:tc>
        <w:tc>
          <w:tcPr>
            <w:tcW w:w="2464" w:type="dxa"/>
          </w:tcPr>
          <w:p w14:paraId="664A18F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91-97</w:t>
            </w:r>
          </w:p>
        </w:tc>
        <w:tc>
          <w:tcPr>
            <w:tcW w:w="2464" w:type="dxa"/>
          </w:tcPr>
          <w:p w14:paraId="43AC8A5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ตารางสินค้า ลิงก์ร้านค้า ช่องค้น และปุ่มเลือกเทียบ</w:t>
            </w:r>
          </w:p>
        </w:tc>
        <w:tc>
          <w:tcPr>
            <w:tcW w:w="2464" w:type="dxa"/>
          </w:tcPr>
          <w:p w14:paraId="4D43A71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safeUrl จำกัดลิงก์ http/https, esc ป้องกัน HTML ในหลายจุด</w:t>
            </w:r>
          </w:p>
        </w:tc>
      </w:tr>
      <w:tr w:rsidR="00A95B4A" w:rsidRPr="00691221" w14:paraId="59112DEA" w14:textId="77777777" w:rsidTr="00691221">
        <w:tc>
          <w:tcPr>
            <w:tcW w:w="2464" w:type="dxa"/>
          </w:tcPr>
          <w:p w14:paraId="2E05390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renderCompare / toggleCompare</w:t>
            </w:r>
          </w:p>
        </w:tc>
        <w:tc>
          <w:tcPr>
            <w:tcW w:w="2464" w:type="dxa"/>
          </w:tcPr>
          <w:p w14:paraId="1969F78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98-100,138-142</w:t>
            </w:r>
          </w:p>
        </w:tc>
        <w:tc>
          <w:tcPr>
            <w:tcW w:w="2464" w:type="dxa"/>
          </w:tcPr>
          <w:p w14:paraId="114A713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เทียบได้สูงสุดสี่สินค้า; บันทึก id ใน localStorage</w:t>
            </w:r>
          </w:p>
        </w:tc>
        <w:tc>
          <w:tcPr>
            <w:tcW w:w="2464" w:type="dxa"/>
          </w:tcPr>
          <w:p w14:paraId="6FE5AC5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เมื่อผลสดใหม่ไม่พบ id เดิม รายการนั้นถูกนำออก</w:t>
            </w:r>
          </w:p>
        </w:tc>
      </w:tr>
      <w:tr w:rsidR="00A95B4A" w:rsidRPr="00691221" w14:paraId="06AE6F6D" w14:textId="77777777" w:rsidTr="00691221">
        <w:tc>
          <w:tcPr>
            <w:tcW w:w="2464" w:type="dxa"/>
          </w:tcPr>
          <w:p w14:paraId="031B5FB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renderTrends / lineChart</w:t>
            </w:r>
          </w:p>
        </w:tc>
        <w:tc>
          <w:tcPr>
            <w:tcW w:w="2464" w:type="dxa"/>
          </w:tcPr>
          <w:p w14:paraId="4C33FD6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102-104,71-75</w:t>
            </w:r>
          </w:p>
        </w:tc>
        <w:tc>
          <w:tcPr>
            <w:tcW w:w="2464" w:type="dxa"/>
          </w:tcPr>
          <w:p w14:paraId="018CE69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กราฟและอันดับการเปลี่ยนราคา</w:t>
            </w:r>
          </w:p>
        </w:tc>
        <w:tc>
          <w:tcPr>
            <w:tcW w:w="2464" w:type="dxa"/>
          </w:tcPr>
          <w:p w14:paraId="1576B94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เป็นจุดราคาที่บันทึกในเครื่อง ไม่ใช่รายเดือน</w:t>
            </w:r>
          </w:p>
        </w:tc>
      </w:tr>
      <w:tr w:rsidR="00A95B4A" w:rsidRPr="00691221" w14:paraId="66A635FD" w14:textId="77777777" w:rsidTr="00691221">
        <w:tc>
          <w:tcPr>
            <w:tcW w:w="2464" w:type="dxa"/>
          </w:tcPr>
          <w:p w14:paraId="6CF5620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renderDeals / discount</w:t>
            </w:r>
          </w:p>
        </w:tc>
        <w:tc>
          <w:tcPr>
            <w:tcW w:w="2464" w:type="dxa"/>
          </w:tcPr>
          <w:p w14:paraId="1CBE9C4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106-109,33</w:t>
            </w:r>
          </w:p>
        </w:tc>
        <w:tc>
          <w:tcPr>
            <w:tcW w:w="2464" w:type="dxa"/>
          </w:tcPr>
          <w:p w14:paraId="577EC12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เรียงส่วนลดจาก original และ price</w:t>
            </w:r>
          </w:p>
        </w:tc>
        <w:tc>
          <w:tcPr>
            <w:tcW w:w="2464" w:type="dxa"/>
          </w:tcPr>
          <w:p w14:paraId="34C4380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ราคาเดิมอาจมาจากผลค้นหา ไม่ควรสรุปว่าเป็นดีลดีที่สุดจริง</w:t>
            </w:r>
          </w:p>
        </w:tc>
      </w:tr>
      <w:tr w:rsidR="00A95B4A" w:rsidRPr="00691221" w14:paraId="16F26836" w14:textId="77777777" w:rsidTr="00691221">
        <w:tc>
          <w:tcPr>
            <w:tcW w:w="2464" w:type="dxa"/>
          </w:tcPr>
          <w:p w14:paraId="117215C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analyze / renderAI</w:t>
            </w:r>
          </w:p>
        </w:tc>
        <w:tc>
          <w:tcPr>
            <w:tcW w:w="2464" w:type="dxa"/>
          </w:tcPr>
          <w:p w14:paraId="60B98E1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110-124</w:t>
            </w:r>
          </w:p>
        </w:tc>
        <w:tc>
          <w:tcPr>
            <w:tcW w:w="2464" w:type="dxa"/>
          </w:tcPr>
          <w:p w14:paraId="498BECC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คำนวณคะแนนเทียบราคาเฉลี่ยหมวดและแนวโน้ม</w:t>
            </w:r>
          </w:p>
        </w:tc>
        <w:tc>
          <w:tcPr>
            <w:tcW w:w="2464" w:type="dxa"/>
          </w:tcPr>
          <w:p w14:paraId="1808716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เป็นสูตร ไม่ใช่ AI model</w:t>
            </w:r>
          </w:p>
        </w:tc>
      </w:tr>
      <w:tr w:rsidR="00A95B4A" w:rsidRPr="00691221" w14:paraId="35C2F658" w14:textId="77777777" w:rsidTr="00691221">
        <w:tc>
          <w:tcPr>
            <w:tcW w:w="2464" w:type="dxa"/>
          </w:tcPr>
          <w:p w14:paraId="6C94AE8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bindAlert</w:t>
            </w:r>
          </w:p>
        </w:tc>
        <w:tc>
          <w:tcPr>
            <w:tcW w:w="2464" w:type="dxa"/>
          </w:tcPr>
          <w:p w14:paraId="1EF7E20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125</w:t>
            </w:r>
          </w:p>
        </w:tc>
        <w:tc>
          <w:tcPr>
            <w:tcW w:w="2464" w:type="dxa"/>
          </w:tcPr>
          <w:p w14:paraId="26A826B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บันทึกราคาเป้าหมายใน localStorage</w:t>
            </w:r>
          </w:p>
        </w:tc>
        <w:tc>
          <w:tcPr>
            <w:tcW w:w="2464" w:type="dxa"/>
          </w:tcPr>
          <w:p w14:paraId="1BE1854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ไม่มีการส่งแจ้งเตือนภายนอก</w:t>
            </w:r>
          </w:p>
        </w:tc>
      </w:tr>
    </w:tbl>
    <w:p w14:paraId="137169FC" w14:textId="77777777" w:rsidR="00A95B4A" w:rsidRPr="00691221" w:rsidRDefault="00A95B4A">
      <w:pPr>
        <w:rPr>
          <w:rFonts w:ascii="TH SarabunPSK" w:hAnsi="TH SarabunPSK" w:cs="TH SarabunPSK"/>
          <w:sz w:val="32"/>
          <w:szCs w:val="32"/>
        </w:rPr>
      </w:pPr>
    </w:p>
    <w:p w14:paraId="00FB9E20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สูตรสำคัญ: ส่วนลด = (ราคาเดิม − ราคาปัจจุบัน) / ราคาเดิม × 100 ที่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discount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:33; การเปลี่ยนราคา = (ราคาปัจจุบัน − ราคาจุดแรกที่เก็บ) / ราคาจุดแรก × 100 ที่ movement:34; คะแนนที่ analyze:111 คือ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round(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86 − diff×0.9 − trend×0.35) แล้วบังคับให้อยู่ระหว่าง 20 ถึง 98 โดย diff เปรียบเทียบราคาที่ผู้ใช้กรอกกับราคาเฉลี่ยของทั้งหมวด จึงไม่ใช่การเทียบรุ่นเดียวกันทุกกรณี</w:t>
      </w:r>
    </w:p>
    <w:p w14:paraId="4FEDE03B" w14:textId="77777777" w:rsidR="00A95B4A" w:rsidRPr="00691221" w:rsidRDefault="00000000">
      <w:pPr>
        <w:pStyle w:val="21"/>
        <w:rPr>
          <w:rFonts w:ascii="TH SarabunPSK" w:hAnsi="TH SarabunPSK" w:cs="TH SarabunPSK"/>
          <w:color w:val="auto"/>
          <w:szCs w:val="32"/>
        </w:rPr>
      </w:pPr>
      <w:r w:rsidRPr="00691221">
        <w:rPr>
          <w:rFonts w:ascii="TH SarabunPSK" w:hAnsi="TH SarabunPSK" w:cs="TH SarabunPSK"/>
          <w:color w:val="auto"/>
          <w:szCs w:val="32"/>
        </w:rPr>
        <w:t>2.3 dist/index.html และ dist/styles.css — โครงหน้าและรูปลักษณ์</w:t>
      </w:r>
    </w:p>
    <w:p w14:paraId="73C01086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HTML บรรทัด 18-23 สร้างปุ่มเมนูแต่ละหน้า; บรรทัด 34 สร้างหัวข้อ; บรรทัด 37-39 สร้างสถานะข้อมูลและปุ่มอัปเดต; บรรทัด 43-46 สร้างตัวกรอง; บรรทัด 48 เป็น #view-root ที่ JavaScript ใส่เนื้อหาตามหน้า; บรรทัด 52 โหลด app.js</w:t>
      </w:r>
    </w:p>
    <w:p w14:paraId="2A46C8DC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CSS บรรทัด 3-16 กำหนดสี/เงาผ่านตัวแปร; บรรทัด 25-26 จัด layout สองส่วนและ sidebar; บรรทัด 77 จัดตัวกรอง; บรรทัด 95 จัดการ์ด; บรรทัด 118-124 จัดกราฟ; บรรทัด 206-247 มี media queries ปรับหน้าจอเล็กและลด motion สำหรับผู้ใช้ที่ตั้งค่าไว้</w:t>
      </w:r>
    </w:p>
    <w:p w14:paraId="78947437" w14:textId="77777777" w:rsidR="00A95B4A" w:rsidRPr="00691221" w:rsidRDefault="00000000">
      <w:pPr>
        <w:pStyle w:val="21"/>
        <w:rPr>
          <w:rFonts w:ascii="TH SarabunPSK" w:hAnsi="TH SarabunPSK" w:cs="TH SarabunPSK"/>
          <w:color w:val="auto"/>
          <w:szCs w:val="32"/>
        </w:rPr>
      </w:pPr>
      <w:r w:rsidRPr="00691221">
        <w:rPr>
          <w:rFonts w:ascii="TH SarabunPSK" w:hAnsi="TH SarabunPSK" w:cs="TH SarabunPSK"/>
          <w:color w:val="auto"/>
          <w:szCs w:val="32"/>
        </w:rPr>
        <w:t>2.4 ไฟล์ตั้งค่าและทดสอบ</w:t>
      </w:r>
    </w:p>
    <w:p w14:paraId="723B4914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requirements.txt ระบุ FastAPI, HTTPX, python-dotenv, Uvicorn; requirements-dev.txt เพิ่ม pytest และ pytest-asyncio</w:t>
      </w:r>
    </w:p>
    <w:p w14:paraId="676F8211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proofErr w:type="gramStart"/>
      <w:r w:rsidRPr="00691221">
        <w:rPr>
          <w:rFonts w:ascii="TH SarabunPSK" w:hAnsi="TH SarabunPSK" w:cs="TH SarabunPSK"/>
          <w:sz w:val="32"/>
          <w:szCs w:val="32"/>
        </w:rPr>
        <w:t>pyproject.toml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ระบุ Python &gt;=3.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13,&lt;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3.15 และตั้งค่า pytest;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vercel.json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กำหนดเวลา Function สูงสุด 60 วินาทีและ security headers</w:t>
      </w:r>
    </w:p>
    <w:p w14:paraId="3BDDC57B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proofErr w:type="gramStart"/>
      <w:r w:rsidRPr="00691221">
        <w:rPr>
          <w:rFonts w:ascii="TH SarabunPSK" w:hAnsi="TH SarabunPSK" w:cs="TH SarabunPSK"/>
          <w:sz w:val="32"/>
          <w:szCs w:val="32"/>
        </w:rPr>
        <w:t>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.example แสดงชื่อ SERPAPI_KEY พร้อม placeholder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; .gitignore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ไม่ให้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ติด Git</w:t>
      </w:r>
    </w:p>
    <w:p w14:paraId="45EDCA76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tests/test_api.py ใช้ mock ของ HTTPX เพื่อตรวจการแปลงผล ความล้มเหลวบางหมวด คีย์หาย รีเฟรช และการไม่เผยค่าคีย์</w:t>
      </w:r>
    </w:p>
    <w:p w14:paraId="4E7CF558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tests/test_static.py ตรวจว่า URL /, /styles.css และ /app.js ถูกส่งถึงเบราว์เซอร์ได้</w:t>
      </w:r>
    </w:p>
    <w:p w14:paraId="2ADD2110" w14:textId="77777777" w:rsidR="00A95B4A" w:rsidRPr="00691221" w:rsidRDefault="00000000">
      <w:pPr>
        <w:pStyle w:val="1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3. ขั้นตอนดึง API แบบละเอียด</w:t>
      </w:r>
    </w:p>
    <w:p w14:paraId="004A3277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จุดส่งคำขอออกอินเทอร์เน็ตจริงคือ app/main.py:269: await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client.get(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endpoint, ...). ส่วน dist/app.js:183 เรียก API ภายในเว็บของเรา ไม่ได้เรียก SerpApi โดยตรง</w:t>
      </w:r>
    </w:p>
    <w:p w14:paraId="397EB5EE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ผู้ใช้เปิดเว็บ หรือกด “อัปเดตราคา” ที่ dist/index.html:39</w:t>
      </w:r>
    </w:p>
    <w:p w14:paraId="4D1635DE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dist/app.js:183 ส่ง GET /api/prices; หากกดปุ่ม ใช้ GET /api/prices?refresh=1</w:t>
      </w:r>
    </w:p>
    <w:p w14:paraId="681D55AB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FastAPI route ที่ app/main.py:334-335 รับคำขอ แล้ว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os.getenv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("SERPAPI_KEY") บรรทัด 337 อ่านคีย์</w:t>
      </w:r>
    </w:p>
    <w:p w14:paraId="486C8106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ถ้าไม่มีคีย์ บรรทัด 338-339 ตอบ HTTP 503; เบราว์เซอร์แสดงข้อมูลสำรองหรือผลล่าสุดที่ยังมี</w:t>
      </w:r>
    </w:p>
    <w:p w14:paraId="059E9F58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ถ้ามีคีย์ CATEGORY_QUERIES บรรทัด 29-36 ให้หกคู่หมวด/คำค้น;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asyncio.gather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บรรทัด 346-349 เรียก fetch_category พร้อมกัน</w:t>
      </w:r>
    </w:p>
    <w:p w14:paraId="3153B67B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lastRenderedPageBreak/>
        <w:t>แต่ละ fetch_category สร้าง URL ที่บรรทัด 257-266 โดย urlencode รวม engine=google_shopping, q=คำค้น, gl=th, hl=th, location=Thailand และ api_key</w:t>
      </w:r>
    </w:p>
    <w:p w14:paraId="738C5968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client.get บรรทัด 269 ส่ง HTTPS GET ไป https://serpapi.com/search.json โดยใช้ timeout 20 วินาทีจาก client ที่สร้างในบรรทัด 344</w:t>
      </w:r>
    </w:p>
    <w:p w14:paraId="6A4EEAFB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บรรทัด 270-282 แยก timeout เครือข่าย JSON ที่อ่านไม่ได้ และ error/status จาก SerpApi ให้เป็นรหัสผิดพลาด</w:t>
      </w:r>
    </w:p>
    <w:p w14:paraId="7099974A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บรรทัด 284-297 รวมรายการหลายฟิลด์ แปลงสินค้า ตัดซ้ำ จำกัดแปดรายการต่อหมวด; ถ้าไม่มีผลที่ใช้ได้ถือว่าหมวดนั้นล้มเหลว</w:t>
      </w:r>
    </w:p>
    <w:p w14:paraId="4F4DF89A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live_prices บรรทัด 351-395 รวมผลทุกหมวด ถ้าเหลือสินค้าอย่างน้อยหนึ่งหมวดจะส่ง JSON พร้อม failed_categories เมื่อจำเป็น; ถ้าไม่มีเลยตอบ HTTP 502</w:t>
      </w:r>
    </w:p>
    <w:p w14:paraId="7D471C8F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บรรทัด 397-399 ตั้ง CDN cache 60 นาทีเมื่อครบทุกหมวด, 15 นาทีเมื่อบางหมวดล้ม และ no-store เมื่อ refresh=1</w:t>
      </w:r>
    </w:p>
    <w:p w14:paraId="2C1F9A61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เบราว์เซอร์อ่าน JSON ที่ dist/app.js:184-197 ผูกประวัติราคาในเครื่อง อัปเดตแถบสถานะ ตัวกรอง และวาดหน้าจอ</w:t>
      </w:r>
    </w:p>
    <w:p w14:paraId="53723B9A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ตัวอย่างพารามิเตอร์ที่โค้ดสร้าง (ไม่ใส่คีย์จริง):</w:t>
      </w:r>
    </w:p>
    <w:p w14:paraId="60655DE8" w14:textId="77777777" w:rsidR="00A95B4A" w:rsidRPr="00691221" w:rsidRDefault="00000000">
      <w:pPr>
        <w:shd w:val="clear" w:color="auto" w:fill="F2F5F9"/>
        <w:spacing w:before="80" w:after="160" w:line="240" w:lineRule="auto"/>
        <w:ind w:left="198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GET https://serpapi.com/search.json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engine=google_shopping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q=การ์ดจอ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gl=th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hl=th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location=Thailand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api_key=&lt;ค่าจาก SERPAPI_KEY ฝั่ง Python&gt;</w:t>
      </w:r>
    </w:p>
    <w:p w14:paraId="2BD07AC1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ตัวอย่างโครงคำตอบของ API ภายในเว็บ:</w:t>
      </w:r>
    </w:p>
    <w:p w14:paraId="7802000C" w14:textId="77777777" w:rsidR="00A95B4A" w:rsidRPr="00691221" w:rsidRDefault="00000000">
      <w:pPr>
        <w:shd w:val="clear" w:color="auto" w:fill="F2F5F9"/>
        <w:spacing w:before="80" w:after="160" w:line="240" w:lineRule="auto"/>
        <w:ind w:left="198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{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"ok": true,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"provider": "SerpApi / Google Shopping Thailand",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"generated_at": "2026-09-30T00:00:00Z",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"products": [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br/>
        <w:t xml:space="preserve">      "id": "LIVE-ตัวอย่าง",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  "category": "GPU",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  "brand": "Zotac",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  "name": "ชื่อสินค้าจากผลค้นหา",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  "shop": "ชื่อร้าน",</w:t>
      </w:r>
      <w:r w:rsidRPr="00691221">
        <w:rPr>
          <w:rFonts w:ascii="TH SarabunPSK" w:hAnsi="TH SarabunPSK" w:cs="TH SarabunPSK"/>
          <w:sz w:val="32"/>
          <w:szCs w:val="32"/>
        </w:rPr>
        <w:br/>
      </w:r>
      <w:r w:rsidRPr="00691221">
        <w:rPr>
          <w:rFonts w:ascii="TH SarabunPSK" w:hAnsi="TH SarabunPSK" w:cs="TH SarabunPSK"/>
          <w:sz w:val="32"/>
          <w:szCs w:val="32"/>
        </w:rPr>
        <w:lastRenderedPageBreak/>
        <w:t xml:space="preserve">      "price": 16400,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  "source_url": "https://example.com/product"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 xml:space="preserve">  }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br/>
        <w:t xml:space="preserve">  ],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"categories": [{"name": "GPU", "count": 1}]</w:t>
      </w:r>
      <w:r w:rsidRPr="00691221">
        <w:rPr>
          <w:rFonts w:ascii="TH SarabunPSK" w:hAnsi="TH SarabunPSK" w:cs="TH SarabunPSK"/>
          <w:sz w:val="32"/>
          <w:szCs w:val="32"/>
        </w:rPr>
        <w:br/>
        <w:t>}</w:t>
      </w:r>
    </w:p>
    <w:p w14:paraId="7FC8C690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generated_at เป็นเวลาที่เซิร์ฟเวอร์สร้างคำตอบ ไม่ได้แปลว่าร้านค้าเพิ่งเปลี่ยนราคา ณ วินาทีนั้น และ cached ใน JSON ต้นทางเป็น false; JavaScript ตรวจ header x-vercel-cache เพิ่มเพื่อบอกว่าคำตอบมาจาก CDN หรือไม่</w:t>
      </w:r>
    </w:p>
    <w:p w14:paraId="54768C68" w14:textId="77777777" w:rsidR="00A95B4A" w:rsidRPr="00691221" w:rsidRDefault="00000000">
      <w:pPr>
        <w:pStyle w:val="1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4. ปัญหาและข้อจำกัด แยกตามขั้นตอน</w:t>
      </w:r>
    </w:p>
    <w:p w14:paraId="62F542A1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Repository ที่ตรวจมี commit ที่อ่านได้หนึ่งรายการและไม่มีบันทึกเหตุการณ์การพัฒนา หัวข้อนี้จึงแยก “สิ่งที่โค้ดรองรับแล้ว” ออกจาก “ข้อจำกัดที่ตรวจพบ” ไม่กล่าวอ้างว่าปัญหาทั้งหมดเคยเกิดขึ้นบน production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84"/>
        <w:gridCol w:w="2306"/>
        <w:gridCol w:w="2549"/>
        <w:gridCol w:w="3735"/>
      </w:tblGrid>
      <w:tr w:rsidR="00A95B4A" w:rsidRPr="00691221" w14:paraId="6167A831" w14:textId="77777777" w:rsidTr="00691221">
        <w:tc>
          <w:tcPr>
            <w:tcW w:w="2464" w:type="dxa"/>
          </w:tcPr>
          <w:p w14:paraId="7609F3F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ขั้นตอน</w:t>
            </w:r>
          </w:p>
        </w:tc>
        <w:tc>
          <w:tcPr>
            <w:tcW w:w="2464" w:type="dxa"/>
          </w:tcPr>
          <w:p w14:paraId="76E0ACD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ปัญหา/ข้อจำกัดและหลักฐาน</w:t>
            </w:r>
          </w:p>
        </w:tc>
        <w:tc>
          <w:tcPr>
            <w:tcW w:w="2464" w:type="dxa"/>
          </w:tcPr>
          <w:p w14:paraId="2453557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วิธีที่โค้ดรับมืออยู่</w:t>
            </w:r>
          </w:p>
        </w:tc>
        <w:tc>
          <w:tcPr>
            <w:tcW w:w="2464" w:type="dxa"/>
          </w:tcPr>
          <w:p w14:paraId="2C01F02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แนวทางปรับปรุงหากต้องการ</w:t>
            </w:r>
          </w:p>
        </w:tc>
      </w:tr>
      <w:tr w:rsidR="00A95B4A" w:rsidRPr="00691221" w14:paraId="3F81F064" w14:textId="77777777" w:rsidTr="00691221">
        <w:tc>
          <w:tcPr>
            <w:tcW w:w="2464" w:type="dxa"/>
          </w:tcPr>
          <w:p w14:paraId="60AC425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ตั้งค่าก่อนรัน</w:t>
            </w:r>
          </w:p>
        </w:tc>
        <w:tc>
          <w:tcPr>
            <w:tcW w:w="2464" w:type="dxa"/>
          </w:tcPr>
          <w:p w14:paraId="4B798B3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ไม่พบไฟล์ .env</w:t>
            </w:r>
            <w:proofErr w:type="gramEnd"/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 ใน workspace ที่ตรวจ</w:t>
            </w: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; .env</w:t>
            </w:r>
            <w:proofErr w:type="gramEnd"/>
            <w:r w:rsidRPr="00691221">
              <w:rPr>
                <w:rFonts w:ascii="TH SarabunPSK" w:hAnsi="TH SarabunPSK" w:cs="TH SarabunPSK"/>
                <w:sz w:val="32"/>
                <w:szCs w:val="32"/>
              </w:rPr>
              <w:t>.example มี placeholder</w:t>
            </w:r>
          </w:p>
        </w:tc>
        <w:tc>
          <w:tcPr>
            <w:tcW w:w="2464" w:type="dxa"/>
          </w:tcPr>
          <w:p w14:paraId="10DFDDF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/api/prices ตอบ 503 เมื่อไม่มี SERPAPI_KEY; หน้าเว็บใช้ข้อมูลสำรอง</w:t>
            </w:r>
          </w:p>
        </w:tc>
        <w:tc>
          <w:tcPr>
            <w:tcW w:w="2464" w:type="dxa"/>
          </w:tcPr>
          <w:p w14:paraId="7752D35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ขอคีย์จากบัญชี SerpApi </w:t>
            </w: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แล้วตั้งใน .env</w:t>
            </w:r>
            <w:proofErr w:type="gramEnd"/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 หรือ Vercel Environment Variables</w:t>
            </w:r>
          </w:p>
        </w:tc>
      </w:tr>
      <w:tr w:rsidR="00A95B4A" w:rsidRPr="00691221" w14:paraId="00450C00" w14:textId="77777777" w:rsidTr="00691221">
        <w:tc>
          <w:tcPr>
            <w:tcW w:w="2464" w:type="dxa"/>
          </w:tcPr>
          <w:p w14:paraId="76F0130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ยืนยันคีย์</w:t>
            </w:r>
          </w:p>
        </w:tc>
        <w:tc>
          <w:tcPr>
            <w:tcW w:w="2464" w:type="dxa"/>
          </w:tcPr>
          <w:p w14:paraId="7317DB0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/api/health ตรวจเพียงมีชื่อค่าหรือไม่; คีย์ผิดยังขึ้น live_data_configured=true</w:t>
            </w:r>
          </w:p>
        </w:tc>
        <w:tc>
          <w:tcPr>
            <w:tcW w:w="2464" w:type="dxa"/>
          </w:tcPr>
          <w:p w14:paraId="753B48F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fetch_category ตรวจ error/status และแปลงเป็น SERPAPI_INVALID_KEY</w:t>
            </w:r>
          </w:p>
        </w:tc>
        <w:tc>
          <w:tcPr>
            <w:tcW w:w="2464" w:type="dxa"/>
          </w:tcPr>
          <w:p w14:paraId="7E6B952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ทดสอบ /api/prices หลังตั้งคีย์ทุกครั้ง</w:t>
            </w:r>
          </w:p>
        </w:tc>
      </w:tr>
      <w:tr w:rsidR="00A95B4A" w:rsidRPr="00691221" w14:paraId="68CEC098" w14:textId="77777777" w:rsidTr="00691221">
        <w:tc>
          <w:tcPr>
            <w:tcW w:w="2464" w:type="dxa"/>
          </w:tcPr>
          <w:p w14:paraId="73EA1CF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โควตาและเครือข่าย</w:t>
            </w:r>
          </w:p>
        </w:tc>
        <w:tc>
          <w:tcPr>
            <w:tcW w:w="2464" w:type="dxa"/>
          </w:tcPr>
          <w:p w14:paraId="7765F5B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มีหกคำค้นต่อรอบ; อาจเจอ 429, timeout หรือเชื่อมต่อไม่ได้</w:t>
            </w:r>
          </w:p>
        </w:tc>
        <w:tc>
          <w:tcPr>
            <w:tcW w:w="2464" w:type="dxa"/>
          </w:tcPr>
          <w:p w14:paraId="1D90485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ตั้ง timeout 20 วินาที, แยก error รายหมวด, แคช CDN 15/60 นาที</w:t>
            </w:r>
          </w:p>
        </w:tc>
        <w:tc>
          <w:tcPr>
            <w:tcW w:w="2464" w:type="dxa"/>
          </w:tcPr>
          <w:p w14:paraId="433524B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ติดตาม usage ของบัญชี, ลดหมวด/ความถี่ตามความจำเป็น</w:t>
            </w:r>
          </w:p>
        </w:tc>
      </w:tr>
      <w:tr w:rsidR="00A95B4A" w:rsidRPr="00691221" w14:paraId="2DBB6A28" w14:textId="77777777" w:rsidTr="00691221">
        <w:tc>
          <w:tcPr>
            <w:tcW w:w="2464" w:type="dxa"/>
          </w:tcPr>
          <w:p w14:paraId="5EBF7CE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โครง JSON เปลี่ยน</w:t>
            </w:r>
          </w:p>
        </w:tc>
        <w:tc>
          <w:tcPr>
            <w:tcW w:w="2464" w:type="dxa"/>
          </w:tcPr>
          <w:p w14:paraId="73289E0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SerpApi อาจคืนผลใน shopping_results, inline_shopping_results หรือกลุ่ม categorized</w:t>
            </w:r>
          </w:p>
        </w:tc>
        <w:tc>
          <w:tcPr>
            <w:tcW w:w="2464" w:type="dxa"/>
          </w:tcPr>
          <w:p w14:paraId="7842B3F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collect_shopping_results รวมทั้งสามแบบ; ตรวจว่า JSON เป็น object</w:t>
            </w:r>
          </w:p>
        </w:tc>
        <w:tc>
          <w:tcPr>
            <w:tcW w:w="2464" w:type="dxa"/>
          </w:tcPr>
          <w:p w14:paraId="31FF646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เพิ่ม test จาก payload ตัวอย่างเมื่อพบรูปแบบใหม่</w:t>
            </w:r>
          </w:p>
        </w:tc>
      </w:tr>
      <w:tr w:rsidR="00A95B4A" w:rsidRPr="00691221" w14:paraId="3FF6C4EA" w14:textId="77777777" w:rsidTr="00691221">
        <w:tc>
          <w:tcPr>
            <w:tcW w:w="2464" w:type="dxa"/>
          </w:tcPr>
          <w:p w14:paraId="09E456D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ผลค้นหาไม่ตรงหมวด</w:t>
            </w:r>
          </w:p>
        </w:tc>
        <w:tc>
          <w:tcPr>
            <w:tcW w:w="2464" w:type="dxa"/>
          </w:tcPr>
          <w:p w14:paraId="17E4A64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CPU/GPU อาจปนคอมทั้งชุดหรือสิน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ค้ามือสอง; RAM/SSD/Notebook/Monitor ยังไม่ได้กรองละเอียด</w:t>
            </w:r>
          </w:p>
        </w:tc>
        <w:tc>
          <w:tcPr>
            <w:tcW w:w="2464" w:type="dxa"/>
          </w:tcPr>
          <w:p w14:paraId="39CB339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regex กรอง CPU/GPU ที่ matches_hardware_cat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egory</w:t>
            </w:r>
          </w:p>
        </w:tc>
        <w:tc>
          <w:tcPr>
            <w:tcW w:w="2464" w:type="dxa"/>
          </w:tcPr>
          <w:p w14:paraId="43877DE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เพิ่มกฎรายหมวดและทดสอบ title จริงหลายรูปแบบ</w:t>
            </w:r>
          </w:p>
        </w:tc>
      </w:tr>
      <w:tr w:rsidR="00A95B4A" w:rsidRPr="00691221" w14:paraId="2FCE2680" w14:textId="77777777" w:rsidTr="00691221">
        <w:tc>
          <w:tcPr>
            <w:tcW w:w="2464" w:type="dxa"/>
          </w:tcPr>
          <w:p w14:paraId="78ED1A5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การแปลงราคา</w:t>
            </w:r>
          </w:p>
        </w:tc>
        <w:tc>
          <w:tcPr>
            <w:tcW w:w="2464" w:type="dxa"/>
          </w:tcPr>
          <w:p w14:paraId="3B18C44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number_from ลบอักขระอื่นนอกจากเลข/จุด; ข้อความแปลก เช่นเครื่องหมายลบ อาจถูกตีความผิด</w:t>
            </w:r>
          </w:p>
        </w:tc>
        <w:tc>
          <w:tcPr>
            <w:tcW w:w="2464" w:type="dxa"/>
          </w:tcPr>
          <w:p w14:paraId="402E28F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ตัดค่าไม่มีราคา/ราคาไม่เป็นบวกหลังแปลง</w:t>
            </w:r>
          </w:p>
        </w:tc>
        <w:tc>
          <w:tcPr>
            <w:tcW w:w="2464" w:type="dxa"/>
          </w:tcPr>
          <w:p w14:paraId="45E6516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ใช้การ parse ราคาและสกุลเงินอย่างชัดเจนก่อนแสดง</w:t>
            </w:r>
          </w:p>
        </w:tc>
      </w:tr>
      <w:tr w:rsidR="00A95B4A" w:rsidRPr="00691221" w14:paraId="79E5A9F4" w14:textId="77777777" w:rsidTr="00691221">
        <w:tc>
          <w:tcPr>
            <w:tcW w:w="2464" w:type="dxa"/>
          </w:tcPr>
          <w:p w14:paraId="12A7D1E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ราคาเดิม/ส่วนลด</w:t>
            </w:r>
          </w:p>
        </w:tc>
        <w:tc>
          <w:tcPr>
            <w:tcW w:w="2464" w:type="dxa"/>
          </w:tcPr>
          <w:p w14:paraId="4B2D00E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ถ้าไม่มีราคาเดิม normalize_product ใช้ราคาปัจจุบัน; ถ้ามีราคาเดิมก็พึ่งข้อมูลผู้ให้บริการ</w:t>
            </w:r>
          </w:p>
        </w:tc>
        <w:tc>
          <w:tcPr>
            <w:tcW w:w="2464" w:type="dxa"/>
          </w:tcPr>
          <w:p w14:paraId="1888AAA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original = max(</w:t>
            </w: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old,current</w:t>
            </w:r>
            <w:proofErr w:type="gramEnd"/>
            <w:r w:rsidRPr="00691221">
              <w:rPr>
                <w:rFonts w:ascii="TH SarabunPSK" w:hAnsi="TH SarabunPSK" w:cs="TH SarabunPSK"/>
                <w:sz w:val="32"/>
                <w:szCs w:val="32"/>
              </w:rPr>
              <w:t>) ป้องกันราคาเดิมต่ำกว่าปัจจุบัน</w:t>
            </w:r>
          </w:p>
        </w:tc>
        <w:tc>
          <w:tcPr>
            <w:tcW w:w="2464" w:type="dxa"/>
          </w:tcPr>
          <w:p w14:paraId="4E06E75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ให้ผู้ใช้เปิดแหล่งสินค้าเพื่อตรวจโปรโมชั่นจริง</w:t>
            </w:r>
          </w:p>
        </w:tc>
      </w:tr>
      <w:tr w:rsidR="00A95B4A" w:rsidRPr="00691221" w14:paraId="753D3F59" w14:textId="77777777" w:rsidTr="00691221">
        <w:tc>
          <w:tcPr>
            <w:tcW w:w="2464" w:type="dxa"/>
          </w:tcPr>
          <w:p w14:paraId="7AB5DC1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สต็อกสินค้า</w:t>
            </w:r>
          </w:p>
        </w:tc>
        <w:tc>
          <w:tcPr>
            <w:tcW w:w="2464" w:type="dxa"/>
          </w:tcPr>
          <w:p w14:paraId="2DC85DB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stock=True ที่ app/main.py:219 เป็นค่าคงที่; delivery ไม่ยืนยันสินค้ามีจริง</w:t>
            </w:r>
          </w:p>
        </w:tc>
        <w:tc>
          <w:tcPr>
            <w:tcW w:w="2464" w:type="dxa"/>
          </w:tcPr>
          <w:p w14:paraId="7ABFA10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หน้าเว็บแสดงคำเตือนให้ตรวจร้านค้า</w:t>
            </w:r>
          </w:p>
        </w:tc>
        <w:tc>
          <w:tcPr>
            <w:tcW w:w="2464" w:type="dxa"/>
          </w:tcPr>
          <w:p w14:paraId="24914CD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อ่านสถานะสต็อกจากแหล่งที่เชื่อถือได้ หรือแสดง “ไม่ทราบ”</w:t>
            </w:r>
          </w:p>
        </w:tc>
      </w:tr>
      <w:tr w:rsidR="00A95B4A" w:rsidRPr="00691221" w14:paraId="78AE948B" w14:textId="77777777" w:rsidTr="00691221">
        <w:tc>
          <w:tcPr>
            <w:tcW w:w="2464" w:type="dxa"/>
          </w:tcPr>
          <w:p w14:paraId="49B42D7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ความสดของข้อมูล</w:t>
            </w:r>
          </w:p>
        </w:tc>
        <w:tc>
          <w:tcPr>
            <w:tcW w:w="2464" w:type="dxa"/>
          </w:tcPr>
          <w:p w14:paraId="2041436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CDN เก็บผลได้ 15/60 นาที; refresh=1 ไม่ส่ง no_cache=true ไป SerpApi</w:t>
            </w:r>
          </w:p>
        </w:tc>
        <w:tc>
          <w:tcPr>
            <w:tcW w:w="2464" w:type="dxa"/>
          </w:tcPr>
          <w:p w14:paraId="02C405C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ปุ่มรีเฟรชข้ามแคช CDN; แถบสถานะแสดงเวลาและแคช</w:t>
            </w:r>
          </w:p>
        </w:tc>
        <w:tc>
          <w:tcPr>
            <w:tcW w:w="2464" w:type="dxa"/>
          </w:tcPr>
          <w:p w14:paraId="351EC66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ถ้าต้องการผลใหม่จาก SerpApi จริง ให้พิจารณา no_cache และโควตา</w:t>
            </w:r>
          </w:p>
        </w:tc>
      </w:tr>
      <w:tr w:rsidR="00A95B4A" w:rsidRPr="00691221" w14:paraId="6AE3DE4F" w14:textId="77777777" w:rsidTr="00691221">
        <w:tc>
          <w:tcPr>
            <w:tcW w:w="2464" w:type="dxa"/>
          </w:tcPr>
          <w:p w14:paraId="5C8586A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ประวัติราคา</w:t>
            </w:r>
          </w:p>
        </w:tc>
        <w:tc>
          <w:tcPr>
            <w:tcW w:w="2464" w:type="dxa"/>
          </w:tcPr>
          <w:p w14:paraId="098B1C0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localStorage เก็บห้าจุดล่าสุดต่อ id ไม่ได้เก็บเวลาแต่ละจุดเป็นประวัติกลาง</w:t>
            </w:r>
          </w:p>
        </w:tc>
        <w:tc>
          <w:tcPr>
            <w:tcW w:w="2464" w:type="dxa"/>
          </w:tcPr>
          <w:p w14:paraId="38BEA88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มีกราฟเพื่อดูการเปลี่ยนราคาบนเครื่องเดียว</w:t>
            </w:r>
          </w:p>
        </w:tc>
        <w:tc>
          <w:tcPr>
            <w:tcW w:w="2464" w:type="dxa"/>
          </w:tcPr>
          <w:p w14:paraId="0553620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เพิ่มฐานข้อมูลและงานเก็บ snapshot ตามเวลา</w:t>
            </w:r>
          </w:p>
        </w:tc>
      </w:tr>
      <w:tr w:rsidR="00A95B4A" w:rsidRPr="00691221" w14:paraId="1115891F" w14:textId="77777777" w:rsidTr="00691221">
        <w:tc>
          <w:tcPr>
            <w:tcW w:w="2464" w:type="dxa"/>
          </w:tcPr>
          <w:p w14:paraId="42D4790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ประเมินราคา</w:t>
            </w:r>
          </w:p>
        </w:tc>
        <w:tc>
          <w:tcPr>
            <w:tcW w:w="2464" w:type="dxa"/>
          </w:tcPr>
          <w:p w14:paraId="6C33026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analyze เปรียบเทียบกับราคาเฉลี่ยทั้งหมวด และใช้สูตรคงที่</w:t>
            </w:r>
          </w:p>
        </w:tc>
        <w:tc>
          <w:tcPr>
            <w:tcW w:w="2464" w:type="dxa"/>
          </w:tcPr>
          <w:p w14:paraId="7BEF86C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หน้าเว็บเขียนว่า “สูตรคำนวณราคา”</w:t>
            </w:r>
          </w:p>
        </w:tc>
        <w:tc>
          <w:tcPr>
            <w:tcW w:w="2464" w:type="dxa"/>
          </w:tcPr>
          <w:p w14:paraId="2F13439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ถ้าต้องการประเมินระดับรุ่น ให้จับคู่รุ่น/สเปกและวัดความคลาดเคลื่อน</w:t>
            </w:r>
          </w:p>
        </w:tc>
      </w:tr>
      <w:tr w:rsidR="00A95B4A" w:rsidRPr="00691221" w14:paraId="05EEB616" w14:textId="77777777" w:rsidTr="00691221">
        <w:tc>
          <w:tcPr>
            <w:tcW w:w="2464" w:type="dxa"/>
          </w:tcPr>
          <w:p w14:paraId="023A2EC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ผลสดล้มเหลว</w:t>
            </w:r>
          </w:p>
        </w:tc>
        <w:tc>
          <w:tcPr>
            <w:tcW w:w="2464" w:type="dxa"/>
          </w:tcPr>
          <w:p w14:paraId="0D202FF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ไม่มีข้อมูลบางหมวดหรือทุกหมวด</w:t>
            </w:r>
          </w:p>
        </w:tc>
        <w:tc>
          <w:tcPr>
            <w:tcW w:w="2464" w:type="dxa"/>
          </w:tcPr>
          <w:p w14:paraId="26DD547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บางหมวดสำเร็จยังตอบ 200 พร้อม warning; ทั้งหมดล้มตอบ 502; JS 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ใช้ข้อมูลสำรอง/ผลที่อยู่ในหน่วยความจำ</w:t>
            </w:r>
          </w:p>
        </w:tc>
        <w:tc>
          <w:tcPr>
            <w:tcW w:w="2464" w:type="dxa"/>
          </w:tcPr>
          <w:p w14:paraId="13FDAD5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เพิ่มการเก็บข้อมูลล่าสุดบนเซิร์ฟเวอร์เพื่อให้ข้ามการรีโหลดหน้าได้</w:t>
            </w:r>
          </w:p>
        </w:tc>
      </w:tr>
      <w:tr w:rsidR="00A95B4A" w:rsidRPr="00691221" w14:paraId="2F791005" w14:textId="77777777" w:rsidTr="00691221">
        <w:tc>
          <w:tcPr>
            <w:tcW w:w="2464" w:type="dxa"/>
          </w:tcPr>
          <w:p w14:paraId="31CC27E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ข้อมูลจากผู้ให้บริการใน UI</w:t>
            </w:r>
          </w:p>
        </w:tc>
        <w:tc>
          <w:tcPr>
            <w:tcW w:w="2464" w:type="dxa"/>
          </w:tcPr>
          <w:p w14:paraId="0024543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productTable ใช้ esc และ safeUrl แต่ showToast ใช้ innerHTML กับข้อความที่อาจมีชื่อสินค้า</w:t>
            </w:r>
          </w:p>
        </w:tc>
        <w:tc>
          <w:tcPr>
            <w:tcW w:w="2464" w:type="dxa"/>
          </w:tcPr>
          <w:p w14:paraId="0CBFFBD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จุดหลักหลายแห่ง escape แล้ว</w:t>
            </w:r>
          </w:p>
        </w:tc>
        <w:tc>
          <w:tcPr>
            <w:tcW w:w="2464" w:type="dxa"/>
          </w:tcPr>
          <w:p w14:paraId="3C2D433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 toast เป็น textContent หรือ escape ทุกข้อความก่อนใส่ HTML</w:t>
            </w:r>
          </w:p>
        </w:tc>
      </w:tr>
    </w:tbl>
    <w:p w14:paraId="52685DBE" w14:textId="77777777" w:rsidR="00A95B4A" w:rsidRPr="00691221" w:rsidRDefault="00A95B4A">
      <w:pPr>
        <w:rPr>
          <w:rFonts w:ascii="TH SarabunPSK" w:hAnsi="TH SarabunPSK" w:cs="TH SarabunPSK"/>
          <w:sz w:val="32"/>
          <w:szCs w:val="32"/>
        </w:rPr>
      </w:pPr>
    </w:p>
    <w:p w14:paraId="08E11845" w14:textId="77777777" w:rsidR="00A95B4A" w:rsidRPr="00691221" w:rsidRDefault="00000000">
      <w:pPr>
        <w:pStyle w:val="1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5. Python ทำงานส่วนไหน และต้องมีส่วนใดช่วย</w:t>
      </w:r>
    </w:p>
    <w:p w14:paraId="3E6CC52A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Python ในโครงการนี้เป็นศูนย์กลางของ API: รับ HTTP request อ่าน environment variable ส่งคำขอออกไป SerpApi จัดรูป JSON และตอบข้อมูลให้หน้าเว็บ ภาษามีเครื่องมือมาตรฐานสำหรับไฟล์ เวลา regex และ URL แต่แอปเลือกไลบรารีเฉพาะทางเพื่อทำงานได้สะดวกและชัดเจนขึ้น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35"/>
        <w:gridCol w:w="3412"/>
        <w:gridCol w:w="5227"/>
      </w:tblGrid>
      <w:tr w:rsidR="00A95B4A" w:rsidRPr="00691221" w14:paraId="60428117" w14:textId="77777777" w:rsidTr="00691221">
        <w:tc>
          <w:tcPr>
            <w:tcW w:w="3286" w:type="dxa"/>
          </w:tcPr>
          <w:p w14:paraId="6DD4BBA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ส่วน</w:t>
            </w:r>
          </w:p>
        </w:tc>
        <w:tc>
          <w:tcPr>
            <w:tcW w:w="3286" w:type="dxa"/>
          </w:tcPr>
          <w:p w14:paraId="152F653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ใช้ทำอะไรในโปรเจกต์</w:t>
            </w:r>
          </w:p>
        </w:tc>
        <w:tc>
          <w:tcPr>
            <w:tcW w:w="3286" w:type="dxa"/>
          </w:tcPr>
          <w:p w14:paraId="5649976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ขอบเขตและเหตุผลที่ใช้ร่วมกัน</w:t>
            </w:r>
          </w:p>
        </w:tc>
      </w:tr>
      <w:tr w:rsidR="00A95B4A" w:rsidRPr="00691221" w14:paraId="409CD0C4" w14:textId="77777777" w:rsidTr="00691221">
        <w:tc>
          <w:tcPr>
            <w:tcW w:w="3286" w:type="dxa"/>
          </w:tcPr>
          <w:p w14:paraId="725F496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Python standard library</w:t>
            </w:r>
          </w:p>
        </w:tc>
        <w:tc>
          <w:tcPr>
            <w:tcW w:w="3286" w:type="dxa"/>
          </w:tcPr>
          <w:p w14:paraId="4C903D3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os อ่านคีย์, pathlib หาไฟล์, re กรองชื่อ, datetime เวลาคำตอบ, urlencode สร้าง query string, asyncio ส่งงานพร้อมกัน</w:t>
            </w:r>
          </w:p>
        </w:tc>
        <w:tc>
          <w:tcPr>
            <w:tcW w:w="3286" w:type="dxa"/>
          </w:tcPr>
          <w:p w14:paraId="5489AC1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ส่ง HTTP เองได้ แต่ต้องเขียนการจัดการคำขอและเว็บ API มากขึ้น</w:t>
            </w:r>
          </w:p>
        </w:tc>
      </w:tr>
      <w:tr w:rsidR="00A95B4A" w:rsidRPr="00691221" w14:paraId="48C97184" w14:textId="77777777" w:rsidTr="00691221">
        <w:tc>
          <w:tcPr>
            <w:tcW w:w="3286" w:type="dxa"/>
          </w:tcPr>
          <w:p w14:paraId="5B01CF2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FastAPI</w:t>
            </w:r>
          </w:p>
        </w:tc>
        <w:tc>
          <w:tcPr>
            <w:tcW w:w="3286" w:type="dxa"/>
          </w:tcPr>
          <w:p w14:paraId="6F76321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เปิด /api/health, /api/prices และ Swagger UI; ส่ง JSONResponse</w:t>
            </w:r>
          </w:p>
        </w:tc>
        <w:tc>
          <w:tcPr>
            <w:tcW w:w="3286" w:type="dxa"/>
          </w:tcPr>
          <w:p w14:paraId="246B708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เป็น framework สำหรับ HTTP API ไม่ใช่แหล่งราคาสินค้า</w:t>
            </w:r>
          </w:p>
        </w:tc>
      </w:tr>
      <w:tr w:rsidR="00A95B4A" w:rsidRPr="00691221" w14:paraId="38492B51" w14:textId="77777777" w:rsidTr="00691221">
        <w:tc>
          <w:tcPr>
            <w:tcW w:w="3286" w:type="dxa"/>
          </w:tcPr>
          <w:p w14:paraId="7314B9C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HTTPX</w:t>
            </w:r>
          </w:p>
        </w:tc>
        <w:tc>
          <w:tcPr>
            <w:tcW w:w="3286" w:type="dxa"/>
          </w:tcPr>
          <w:p w14:paraId="7D29006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ส่ง HTTPS GET แบบ asynchronous และตั้ง timeout</w:t>
            </w:r>
          </w:p>
        </w:tc>
        <w:tc>
          <w:tcPr>
            <w:tcW w:w="3286" w:type="dxa"/>
          </w:tcPr>
          <w:p w14:paraId="2901774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เป็น HTTP client; ไม่ได้แปลง Google Shopping ให้เป็น JSON เอง</w:t>
            </w:r>
          </w:p>
        </w:tc>
      </w:tr>
      <w:tr w:rsidR="00A95B4A" w:rsidRPr="00691221" w14:paraId="7E1A8F2D" w14:textId="77777777" w:rsidTr="00691221">
        <w:tc>
          <w:tcPr>
            <w:tcW w:w="3286" w:type="dxa"/>
          </w:tcPr>
          <w:p w14:paraId="6A0FA46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python-dotenv</w:t>
            </w:r>
          </w:p>
        </w:tc>
        <w:tc>
          <w:tcPr>
            <w:tcW w:w="3286" w:type="dxa"/>
          </w:tcPr>
          <w:p w14:paraId="7524004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อ่าน .env</w:t>
            </w:r>
            <w:proofErr w:type="gramEnd"/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 ตอนพัฒนาในเครื่อง</w:t>
            </w:r>
          </w:p>
        </w:tc>
        <w:tc>
          <w:tcPr>
            <w:tcW w:w="3286" w:type="dxa"/>
          </w:tcPr>
          <w:p w14:paraId="012B885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บน Vercel ใช้ Environment Variables </w:t>
            </w: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ได้โดยไม่ต้องมีไฟล์ .env</w:t>
            </w:r>
            <w:proofErr w:type="gramEnd"/>
          </w:p>
        </w:tc>
      </w:tr>
      <w:tr w:rsidR="00A95B4A" w:rsidRPr="00691221" w14:paraId="3DBAFD81" w14:textId="77777777" w:rsidTr="00691221">
        <w:tc>
          <w:tcPr>
            <w:tcW w:w="3286" w:type="dxa"/>
          </w:tcPr>
          <w:p w14:paraId="5BF3B12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SerpApi</w:t>
            </w:r>
          </w:p>
        </w:tc>
        <w:tc>
          <w:tcPr>
            <w:tcW w:w="3286" w:type="dxa"/>
          </w:tcPr>
          <w:p w14:paraId="2EE0EC1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รับคำค้น Google Shopping และส่งผล JSON กลับ</w:t>
            </w:r>
          </w:p>
        </w:tc>
        <w:tc>
          <w:tcPr>
            <w:tcW w:w="3286" w:type="dxa"/>
          </w:tcPr>
          <w:p w14:paraId="05CDA83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เป็นบริการภายนอก มีคีย์/โควตา/เงื่อนไขข้อมูลของผู้ให้บริการ; เอกสาร Google Shopping API (https://serpapi.com/google-shopping-api)</w:t>
            </w:r>
          </w:p>
        </w:tc>
      </w:tr>
      <w:tr w:rsidR="00A95B4A" w:rsidRPr="00691221" w14:paraId="07657826" w14:textId="77777777" w:rsidTr="00691221">
        <w:tc>
          <w:tcPr>
            <w:tcW w:w="3286" w:type="dxa"/>
          </w:tcPr>
          <w:p w14:paraId="499C083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HTML</w:t>
            </w:r>
          </w:p>
        </w:tc>
        <w:tc>
          <w:tcPr>
            <w:tcW w:w="3286" w:type="dxa"/>
          </w:tcPr>
          <w:p w14:paraId="01F320D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วางปุ่ม เมนู ตัวกรอง และพื้นที่แสดงผล</w:t>
            </w:r>
          </w:p>
        </w:tc>
        <w:tc>
          <w:tcPr>
            <w:tcW w:w="3286" w:type="dxa"/>
          </w:tcPr>
          <w:p w14:paraId="673F6DD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Python ฝั่งเซิร์ฟเวอร์ไม่ได้จัดหน้าตาที่ผู้ใช้เห็นโดยตรงในสถาปัตยกรรมนี้</w:t>
            </w:r>
          </w:p>
        </w:tc>
      </w:tr>
      <w:tr w:rsidR="00A95B4A" w:rsidRPr="00691221" w14:paraId="7FE60669" w14:textId="77777777" w:rsidTr="00691221">
        <w:tc>
          <w:tcPr>
            <w:tcW w:w="3286" w:type="dxa"/>
          </w:tcPr>
          <w:p w14:paraId="5ABF064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CSS</w:t>
            </w:r>
          </w:p>
        </w:tc>
        <w:tc>
          <w:tcPr>
            <w:tcW w:w="3286" w:type="dxa"/>
          </w:tcPr>
          <w:p w14:paraId="6D60754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สี ฟอนต์ การ์ด ตาราง กราฟ responsive layout</w:t>
            </w:r>
          </w:p>
        </w:tc>
        <w:tc>
          <w:tcPr>
            <w:tcW w:w="3286" w:type="dxa"/>
          </w:tcPr>
          <w:p w14:paraId="2881354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กฎหน้าตาอยู่ในเบราว์เซอร์</w:t>
            </w:r>
          </w:p>
        </w:tc>
      </w:tr>
      <w:tr w:rsidR="00A95B4A" w:rsidRPr="00691221" w14:paraId="1DBE129B" w14:textId="77777777" w:rsidTr="00691221">
        <w:tc>
          <w:tcPr>
            <w:tcW w:w="3286" w:type="dxa"/>
          </w:tcPr>
          <w:p w14:paraId="3690E2A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JavaScript</w:t>
            </w:r>
          </w:p>
        </w:tc>
        <w:tc>
          <w:tcPr>
            <w:tcW w:w="3286" w:type="dxa"/>
          </w:tcPr>
          <w:p w14:paraId="6F53175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fetch API, จัดการ DOM, คำนวณ KPI/คะแนน, เก็บ localStorage</w:t>
            </w:r>
          </w:p>
        </w:tc>
        <w:tc>
          <w:tcPr>
            <w:tcW w:w="3286" w:type="dxa"/>
          </w:tcPr>
          <w:p w14:paraId="61B2A70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การโต้ตอบและข้อมูลเฉพาะเครื่องผู้ใช้ต้องทำในเบราว์เซอร์</w:t>
            </w:r>
          </w:p>
        </w:tc>
      </w:tr>
      <w:tr w:rsidR="00A95B4A" w:rsidRPr="00691221" w14:paraId="5397F95D" w14:textId="77777777" w:rsidTr="00691221">
        <w:tc>
          <w:tcPr>
            <w:tcW w:w="3286" w:type="dxa"/>
          </w:tcPr>
          <w:p w14:paraId="1FDC891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Vercel CDN</w:t>
            </w:r>
          </w:p>
        </w:tc>
        <w:tc>
          <w:tcPr>
            <w:tcW w:w="3286" w:type="dxa"/>
          </w:tcPr>
          <w:p w14:paraId="6A842DD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แคชคำตอบตาม header จาก Python และส่งไฟล์หน้าเว็บ</w:t>
            </w:r>
          </w:p>
        </w:tc>
        <w:tc>
          <w:tcPr>
            <w:tcW w:w="3286" w:type="dxa"/>
          </w:tcPr>
          <w:p w14:paraId="6BDE8B6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ลดคำขอไปยัง SerpApi แต่ทำให้ข้อมูลอาจไม่ใช่วินาทีล่าสุด</w:t>
            </w:r>
          </w:p>
        </w:tc>
      </w:tr>
      <w:tr w:rsidR="00A95B4A" w:rsidRPr="00691221" w14:paraId="53EE6155" w14:textId="77777777" w:rsidTr="00691221">
        <w:tc>
          <w:tcPr>
            <w:tcW w:w="3286" w:type="dxa"/>
          </w:tcPr>
          <w:p w14:paraId="08464F1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ฐานข้อมูลกลาง (ยังไม่มี)</w:t>
            </w:r>
          </w:p>
        </w:tc>
        <w:tc>
          <w:tcPr>
            <w:tcW w:w="3286" w:type="dxa"/>
          </w:tcPr>
          <w:p w14:paraId="0C55B55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หากเพิ่มในอนาคต จะเก็บราคาตามเวลาและใช้ข้ามเครื่องได้</w:t>
            </w:r>
          </w:p>
        </w:tc>
        <w:tc>
          <w:tcPr>
            <w:tcW w:w="3286" w:type="dxa"/>
          </w:tcPr>
          <w:p w14:paraId="4F1AD87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localStorage ปัจจุบันไม่ตอบโจทย์ประวัติราคาระยะยาว</w:t>
            </w:r>
          </w:p>
        </w:tc>
      </w:tr>
    </w:tbl>
    <w:p w14:paraId="7B18E480" w14:textId="77777777" w:rsidR="00A95B4A" w:rsidRPr="00691221" w:rsidRDefault="00A95B4A">
      <w:pPr>
        <w:rPr>
          <w:rFonts w:ascii="TH SarabunPSK" w:hAnsi="TH SarabunPSK" w:cs="TH SarabunPSK"/>
          <w:sz w:val="32"/>
          <w:szCs w:val="32"/>
        </w:rPr>
      </w:pPr>
    </w:p>
    <w:p w14:paraId="0502EE8D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ดังนั้นข้อจำกัดหลักไม่ได้เกิดจาก “Python ทำไม่ได้” แต่เกิดจากหน้าที่คนละฝั่งและแหล่งข้อมูล: Python บนเซิร์ฟเวอร์ไม่เห็น DOM ของเบราว์เซอร์โดยตรง, SerpApi เป็นแหล่งข้อมูลที่มีโควตา, และระบบนี้ยังไม่ได้สร้างฐานข้อมูลประวัติราคา</w:t>
      </w:r>
    </w:p>
    <w:p w14:paraId="5C864800" w14:textId="77777777" w:rsidR="00A95B4A" w:rsidRPr="00691221" w:rsidRDefault="00000000">
      <w:pPr>
        <w:pStyle w:val="1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6. จุดแก้ไขเว็บและโค้ด พร้อมคำที่ต้องค้น</w:t>
      </w:r>
    </w:p>
    <w:p w14:paraId="26850B5B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ใน app/main.py:412-427 มีคอมเมนต์ “แผนที่แก้ไข” และในแต่ละฟังก์ชันมีคอมเมนต์อธิบายใกล้จุดทำงานจริง ส่วน dist/app.js:231, dist/index.html:56 และ dist/styles.css:251 มีแผนที่แก้ไขของแต่ละไฟล์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87"/>
        <w:gridCol w:w="2080"/>
        <w:gridCol w:w="2604"/>
        <w:gridCol w:w="2803"/>
      </w:tblGrid>
      <w:tr w:rsidR="00A95B4A" w:rsidRPr="00691221" w14:paraId="75B5BE2A" w14:textId="77777777" w:rsidTr="00691221">
        <w:tc>
          <w:tcPr>
            <w:tcW w:w="2464" w:type="dxa"/>
          </w:tcPr>
          <w:p w14:paraId="5911765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อยากแก้อะไร</w:t>
            </w:r>
          </w:p>
        </w:tc>
        <w:tc>
          <w:tcPr>
            <w:tcW w:w="2464" w:type="dxa"/>
          </w:tcPr>
          <w:p w14:paraId="0DF641C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เปิดไฟล์/บรรทัด</w:t>
            </w:r>
          </w:p>
        </w:tc>
        <w:tc>
          <w:tcPr>
            <w:tcW w:w="2464" w:type="dxa"/>
          </w:tcPr>
          <w:p w14:paraId="3B47068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ค้นและแก้อย่างไร</w:t>
            </w:r>
          </w:p>
        </w:tc>
        <w:tc>
          <w:tcPr>
            <w:tcW w:w="2464" w:type="dxa"/>
          </w:tcPr>
          <w:p w14:paraId="2ED3281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b/>
                <w:sz w:val="32"/>
                <w:szCs w:val="32"/>
              </w:rPr>
              <w:t>ตรวจผลหลังแก้</w:t>
            </w:r>
          </w:p>
        </w:tc>
      </w:tr>
      <w:tr w:rsidR="00A95B4A" w:rsidRPr="00691221" w14:paraId="251148CD" w14:textId="77777777" w:rsidTr="00691221">
        <w:tc>
          <w:tcPr>
            <w:tcW w:w="2464" w:type="dxa"/>
          </w:tcPr>
          <w:p w14:paraId="584D39D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คีย์ API ในเครื่อง</w:t>
            </w:r>
          </w:p>
        </w:tc>
        <w:tc>
          <w:tcPr>
            <w:tcW w:w="2464" w:type="dxa"/>
          </w:tcPr>
          <w:p w14:paraId="25B1764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.env</w:t>
            </w:r>
            <w:proofErr w:type="gramEnd"/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 บรรทัด 1</w:t>
            </w:r>
          </w:p>
        </w:tc>
        <w:tc>
          <w:tcPr>
            <w:tcW w:w="2464" w:type="dxa"/>
          </w:tcPr>
          <w:p w14:paraId="241354F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แทน placeholder หลัง SERPAPI_KEY= ด้วยค่าจริง; ไม่แก้ตัวอักษร SERPAPI_KEY ใน Python</w:t>
            </w:r>
          </w:p>
        </w:tc>
        <w:tc>
          <w:tcPr>
            <w:tcW w:w="2464" w:type="dxa"/>
          </w:tcPr>
          <w:p w14:paraId="14AF530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/api/health และ /api/prices</w:t>
            </w:r>
          </w:p>
        </w:tc>
      </w:tr>
      <w:tr w:rsidR="00A95B4A" w:rsidRPr="00691221" w14:paraId="735A9189" w14:textId="77777777" w:rsidTr="00691221">
        <w:tc>
          <w:tcPr>
            <w:tcW w:w="2464" w:type="dxa"/>
          </w:tcPr>
          <w:p w14:paraId="2322B3B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คีย์ API บน Vercel</w:t>
            </w:r>
          </w:p>
        </w:tc>
        <w:tc>
          <w:tcPr>
            <w:tcW w:w="2464" w:type="dxa"/>
          </w:tcPr>
          <w:p w14:paraId="05556C1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Project Settings </w:t>
            </w:r>
            <w:r w:rsidRPr="00691221">
              <w:rPr>
                <w:rFonts w:ascii="Arial" w:hAnsi="Arial" w:cs="Arial"/>
                <w:sz w:val="32"/>
                <w:szCs w:val="32"/>
              </w:rPr>
              <w:t>→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 Environment Variables</w:t>
            </w:r>
          </w:p>
        </w:tc>
        <w:tc>
          <w:tcPr>
            <w:tcW w:w="2464" w:type="dxa"/>
          </w:tcPr>
          <w:p w14:paraId="39217F4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ตั้งชื่อ SERPAPI_KEY และ Redeploy</w:t>
            </w:r>
          </w:p>
        </w:tc>
        <w:tc>
          <w:tcPr>
            <w:tcW w:w="2464" w:type="dxa"/>
          </w:tcPr>
          <w:p w14:paraId="551DCD5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URL production /api/health และ /api/prices</w:t>
            </w:r>
          </w:p>
        </w:tc>
      </w:tr>
      <w:tr w:rsidR="00A95B4A" w:rsidRPr="00691221" w14:paraId="23738E33" w14:textId="77777777" w:rsidTr="00691221">
        <w:tc>
          <w:tcPr>
            <w:tcW w:w="2464" w:type="dxa"/>
          </w:tcPr>
          <w:p w14:paraId="748E314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เพิ่มหมวดสินค้า</w:t>
            </w:r>
          </w:p>
        </w:tc>
        <w:tc>
          <w:tcPr>
            <w:tcW w:w="2464" w:type="dxa"/>
          </w:tcPr>
          <w:p w14:paraId="0E062C9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app/main.py:29-36</w:t>
            </w:r>
          </w:p>
        </w:tc>
        <w:tc>
          <w:tcPr>
            <w:tcW w:w="2464" w:type="dxa"/>
          </w:tcPr>
          <w:p w14:paraId="1DEA748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เพิ่มคู่ "ชื่อหมวด": "คำค้น" ใน CATEGORY_QUERIES</w:t>
            </w:r>
          </w:p>
        </w:tc>
        <w:tc>
          <w:tcPr>
            <w:tcW w:w="2464" w:type="dxa"/>
          </w:tcPr>
          <w:p w14:paraId="4686262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จำนวนหมวดใน JSON, ตัวกรองหน้าเว็บ, โควตา</w:t>
            </w:r>
          </w:p>
        </w:tc>
      </w:tr>
      <w:tr w:rsidR="00A95B4A" w:rsidRPr="00691221" w14:paraId="182C5F7C" w14:textId="77777777" w:rsidTr="00691221">
        <w:tc>
          <w:tcPr>
            <w:tcW w:w="2464" w:type="dxa"/>
          </w:tcPr>
          <w:p w14:paraId="23230C0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เปลี่ยนคำค้น</w:t>
            </w:r>
          </w:p>
        </w:tc>
        <w:tc>
          <w:tcPr>
            <w:tcW w:w="2464" w:type="dxa"/>
          </w:tcPr>
          <w:p w14:paraId="12921A2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app/main.py:29-36</w:t>
            </w:r>
          </w:p>
        </w:tc>
        <w:tc>
          <w:tcPr>
            <w:tcW w:w="2464" w:type="dxa"/>
          </w:tcPr>
          <w:p w14:paraId="0A0306D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แก้ข้อความด้านขวาของ "GPU", "CPU" ฯลฯ</w:t>
            </w:r>
          </w:p>
        </w:tc>
        <w:tc>
          <w:tcPr>
            <w:tcW w:w="2464" w:type="dxa"/>
          </w:tcPr>
          <w:p w14:paraId="31294AE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เปิด /api/prices?refresh=1</w:t>
            </w:r>
          </w:p>
        </w:tc>
      </w:tr>
      <w:tr w:rsidR="00A95B4A" w:rsidRPr="00691221" w14:paraId="0F204197" w14:textId="77777777" w:rsidTr="00691221">
        <w:tc>
          <w:tcPr>
            <w:tcW w:w="2464" w:type="dxa"/>
          </w:tcPr>
          <w:p w14:paraId="7957D56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เพิ่มชื่อแบรนด์</w:t>
            </w:r>
          </w:p>
        </w:tc>
        <w:tc>
          <w:tcPr>
            <w:tcW w:w="2464" w:type="dxa"/>
          </w:tcPr>
          <w:p w14:paraId="39A3144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app/main.py:39-61</w:t>
            </w:r>
          </w:p>
        </w:tc>
        <w:tc>
          <w:tcPr>
            <w:tcW w:w="2464" w:type="dxa"/>
          </w:tcPr>
          <w:p w14:paraId="404DE0C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เพิ่มคำใน KNOWN_BRANDS</w:t>
            </w:r>
          </w:p>
        </w:tc>
        <w:tc>
          <w:tcPr>
            <w:tcW w:w="2464" w:type="dxa"/>
          </w:tcPr>
          <w:p w14:paraId="06B5FFB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ฟิลด์ brand ใน JSON</w:t>
            </w:r>
          </w:p>
        </w:tc>
      </w:tr>
      <w:tr w:rsidR="00A95B4A" w:rsidRPr="00691221" w14:paraId="5B8B0DB4" w14:textId="77777777" w:rsidTr="00691221">
        <w:tc>
          <w:tcPr>
            <w:tcW w:w="2464" w:type="dxa"/>
          </w:tcPr>
          <w:p w14:paraId="6380E81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เปลี่ยนกฎมือสอง/ผิดหมวด</w:t>
            </w:r>
          </w:p>
        </w:tc>
        <w:tc>
          <w:tcPr>
            <w:tcW w:w="2464" w:type="dxa"/>
          </w:tcPr>
          <w:p w14:paraId="63558B7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app/main.py:79-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97,181-190</w:t>
            </w:r>
          </w:p>
        </w:tc>
        <w:tc>
          <w:tcPr>
            <w:tcW w:w="2464" w:type="dxa"/>
          </w:tcPr>
          <w:p w14:paraId="63D3E90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แก้ 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USED_PRODUCT_PATTERN, GPU_PATTERN, NON_CPU_PATTERN, CPU_PATTERN</w:t>
            </w:r>
          </w:p>
        </w:tc>
        <w:tc>
          <w:tcPr>
            <w:tcW w:w="2464" w:type="dxa"/>
          </w:tcPr>
          <w:p w14:paraId="53A0D15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tests/test_api.py 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และรายการจริง</w:t>
            </w:r>
          </w:p>
        </w:tc>
      </w:tr>
      <w:tr w:rsidR="00A95B4A" w:rsidRPr="00691221" w14:paraId="65E3A0DA" w14:textId="77777777" w:rsidTr="00691221">
        <w:tc>
          <w:tcPr>
            <w:tcW w:w="2464" w:type="dxa"/>
          </w:tcPr>
          <w:p w14:paraId="0099A73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เปลี่ยนการอ่านราคา</w:t>
            </w:r>
          </w:p>
        </w:tc>
        <w:tc>
          <w:tcPr>
            <w:tcW w:w="2464" w:type="dxa"/>
          </w:tcPr>
          <w:p w14:paraId="21B0568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app/main.py:139-153,195-204</w:t>
            </w:r>
          </w:p>
        </w:tc>
        <w:tc>
          <w:tcPr>
            <w:tcW w:w="2464" w:type="dxa"/>
          </w:tcPr>
          <w:p w14:paraId="04F51ED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number_from หรือฟิลด์ extracted_price/price</w:t>
            </w:r>
          </w:p>
        </w:tc>
        <w:tc>
          <w:tcPr>
            <w:tcW w:w="2464" w:type="dxa"/>
          </w:tcPr>
          <w:p w14:paraId="4AACE54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ทดสอบข้อความราคาไทย/อังกฤษ</w:t>
            </w:r>
          </w:p>
        </w:tc>
      </w:tr>
      <w:tr w:rsidR="00A95B4A" w:rsidRPr="00691221" w14:paraId="377D0407" w14:textId="77777777" w:rsidTr="00691221">
        <w:tc>
          <w:tcPr>
            <w:tcW w:w="2464" w:type="dxa"/>
          </w:tcPr>
          <w:p w14:paraId="689EB03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เปลี่ยนชื่อฟิลด์สินค้าที่ส่งให้เว็บ</w:t>
            </w:r>
          </w:p>
        </w:tc>
        <w:tc>
          <w:tcPr>
            <w:tcW w:w="2464" w:type="dxa"/>
          </w:tcPr>
          <w:p w14:paraId="2ADA68A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app/main.py:210-230</w:t>
            </w:r>
          </w:p>
        </w:tc>
        <w:tc>
          <w:tcPr>
            <w:tcW w:w="2464" w:type="dxa"/>
          </w:tcPr>
          <w:p w14:paraId="17EE67A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dict ที่ normalize_product return และแก้จุดอ่านใน dist/app.js</w:t>
            </w:r>
          </w:p>
        </w:tc>
        <w:tc>
          <w:tcPr>
            <w:tcW w:w="2464" w:type="dxa"/>
          </w:tcPr>
          <w:p w14:paraId="300B2AF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ตาราง/กราฟ/เปรียบเทียบ</w:t>
            </w:r>
          </w:p>
        </w:tc>
      </w:tr>
      <w:tr w:rsidR="00A95B4A" w:rsidRPr="00691221" w14:paraId="33A344E8" w14:textId="77777777" w:rsidTr="00691221">
        <w:tc>
          <w:tcPr>
            <w:tcW w:w="2464" w:type="dxa"/>
          </w:tcPr>
          <w:p w14:paraId="52104B6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 endpoint SerpApi</w:t>
            </w:r>
          </w:p>
        </w:tc>
        <w:tc>
          <w:tcPr>
            <w:tcW w:w="2464" w:type="dxa"/>
          </w:tcPr>
          <w:p w14:paraId="56294D2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app/main.py:257</w:t>
            </w:r>
          </w:p>
        </w:tc>
        <w:tc>
          <w:tcPr>
            <w:tcW w:w="2464" w:type="dxa"/>
          </w:tcPr>
          <w:p w14:paraId="098123B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URL หลัง endpoint = และรูปแบบ response ให้ตรงผู้ให้บริการ</w:t>
            </w:r>
          </w:p>
        </w:tc>
        <w:tc>
          <w:tcPr>
            <w:tcW w:w="2464" w:type="dxa"/>
          </w:tcPr>
          <w:p w14:paraId="3A42E6F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API mock และ /api/prices</w:t>
            </w:r>
          </w:p>
        </w:tc>
      </w:tr>
      <w:tr w:rsidR="00A95B4A" w:rsidRPr="00691221" w14:paraId="6FC2E771" w14:textId="77777777" w:rsidTr="00691221">
        <w:tc>
          <w:tcPr>
            <w:tcW w:w="2464" w:type="dxa"/>
          </w:tcPr>
          <w:p w14:paraId="1997547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เปลี่ยนประเทศ/ภาษา</w:t>
            </w:r>
          </w:p>
        </w:tc>
        <w:tc>
          <w:tcPr>
            <w:tcW w:w="2464" w:type="dxa"/>
          </w:tcPr>
          <w:p w14:paraId="5D8F5CE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app/main.py:259-264</w:t>
            </w:r>
          </w:p>
        </w:tc>
        <w:tc>
          <w:tcPr>
            <w:tcW w:w="2464" w:type="dxa"/>
          </w:tcPr>
          <w:p w14:paraId="5FECBCD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gl, hl, location ใน urlencode</w:t>
            </w:r>
          </w:p>
        </w:tc>
        <w:tc>
          <w:tcPr>
            <w:tcW w:w="2464" w:type="dxa"/>
          </w:tcPr>
          <w:p w14:paraId="1814C47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ผลค้นหาและสกุลเงิน</w:t>
            </w:r>
          </w:p>
        </w:tc>
      </w:tr>
      <w:tr w:rsidR="00A95B4A" w:rsidRPr="00691221" w14:paraId="6642E8C0" w14:textId="77777777" w:rsidTr="00691221">
        <w:tc>
          <w:tcPr>
            <w:tcW w:w="2464" w:type="dxa"/>
          </w:tcPr>
          <w:p w14:paraId="2335D9C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เปลี่ยนจำนวนต่อหมวด</w:t>
            </w:r>
          </w:p>
        </w:tc>
        <w:tc>
          <w:tcPr>
            <w:tcW w:w="2464" w:type="dxa"/>
          </w:tcPr>
          <w:p w14:paraId="63F1822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app/main.py:293</w:t>
            </w:r>
          </w:p>
        </w:tc>
        <w:tc>
          <w:tcPr>
            <w:tcW w:w="2464" w:type="dxa"/>
          </w:tcPr>
          <w:p w14:paraId="431A4B7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แก้เลข 8 ใน if len(products) == 8</w:t>
            </w:r>
          </w:p>
        </w:tc>
        <w:tc>
          <w:tcPr>
            <w:tcW w:w="2464" w:type="dxa"/>
          </w:tcPr>
          <w:p w14:paraId="62CCCF8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จำนวน products ที่ตอบ</w:t>
            </w:r>
          </w:p>
        </w:tc>
      </w:tr>
      <w:tr w:rsidR="00A95B4A" w:rsidRPr="00691221" w14:paraId="24C4793B" w14:textId="77777777" w:rsidTr="00691221">
        <w:tc>
          <w:tcPr>
            <w:tcW w:w="2464" w:type="dxa"/>
          </w:tcPr>
          <w:p w14:paraId="2FE8051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เปลี่ยนข้อความ error</w:t>
            </w:r>
          </w:p>
        </w:tc>
        <w:tc>
          <w:tcPr>
            <w:tcW w:w="2464" w:type="dxa"/>
          </w:tcPr>
          <w:p w14:paraId="7318EA9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app/main.py:65-74</w:t>
            </w:r>
          </w:p>
        </w:tc>
        <w:tc>
          <w:tcPr>
            <w:tcW w:w="2464" w:type="dxa"/>
          </w:tcPr>
          <w:p w14:paraId="1DEBD65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แก้ข้อความด้านขวาของรหัสใน ERROR_MESSAGES</w:t>
            </w:r>
          </w:p>
        </w:tc>
        <w:tc>
          <w:tcPr>
            <w:tcW w:w="2464" w:type="dxa"/>
          </w:tcPr>
          <w:p w14:paraId="7B8B298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คำตอบ 502 และข้อความบนเว็บ</w:t>
            </w:r>
          </w:p>
        </w:tc>
      </w:tr>
      <w:tr w:rsidR="00A95B4A" w:rsidRPr="00691221" w14:paraId="4038339C" w14:textId="77777777" w:rsidTr="00691221">
        <w:tc>
          <w:tcPr>
            <w:tcW w:w="2464" w:type="dxa"/>
          </w:tcPr>
          <w:p w14:paraId="206BA2F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 URL API ภายใน</w:t>
            </w:r>
          </w:p>
        </w:tc>
        <w:tc>
          <w:tcPr>
            <w:tcW w:w="2464" w:type="dxa"/>
          </w:tcPr>
          <w:p w14:paraId="5C5822C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app/main.py:334, dist/app.js:183</w:t>
            </w:r>
          </w:p>
        </w:tc>
        <w:tc>
          <w:tcPr>
            <w:tcW w:w="2464" w:type="dxa"/>
          </w:tcPr>
          <w:p w14:paraId="3C3B94A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@app.get("/api/prices") และ URL ใน fetch ให้ตรงกัน</w:t>
            </w:r>
          </w:p>
        </w:tc>
        <w:tc>
          <w:tcPr>
            <w:tcW w:w="2464" w:type="dxa"/>
          </w:tcPr>
          <w:p w14:paraId="54C2620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เปิดหน้าเว็บและ Network tab</w:t>
            </w:r>
          </w:p>
        </w:tc>
      </w:tr>
      <w:tr w:rsidR="00A95B4A" w:rsidRPr="00691221" w14:paraId="3322EFF0" w14:textId="77777777" w:rsidTr="00691221">
        <w:tc>
          <w:tcPr>
            <w:tcW w:w="2464" w:type="dxa"/>
          </w:tcPr>
          <w:p w14:paraId="4720CBE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 timeout</w:t>
            </w:r>
          </w:p>
        </w:tc>
        <w:tc>
          <w:tcPr>
            <w:tcW w:w="2464" w:type="dxa"/>
          </w:tcPr>
          <w:p w14:paraId="503C1E4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app/main.py:344</w:t>
            </w:r>
          </w:p>
        </w:tc>
        <w:tc>
          <w:tcPr>
            <w:tcW w:w="2464" w:type="dxa"/>
          </w:tcPr>
          <w:p w14:paraId="2D62B28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แก้เลข 20.0 ใน </w:t>
            </w: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httpx.Timeout</w:t>
            </w:r>
            <w:proofErr w:type="gramEnd"/>
          </w:p>
        </w:tc>
        <w:tc>
          <w:tcPr>
            <w:tcW w:w="2464" w:type="dxa"/>
          </w:tcPr>
          <w:p w14:paraId="3E67E75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ทดสอบกรณีบริการช้า</w:t>
            </w:r>
          </w:p>
        </w:tc>
      </w:tr>
      <w:tr w:rsidR="00A95B4A" w:rsidRPr="00691221" w14:paraId="723E7F97" w14:textId="77777777" w:rsidTr="00691221">
        <w:tc>
          <w:tcPr>
            <w:tcW w:w="2464" w:type="dxa"/>
          </w:tcPr>
          <w:p w14:paraId="5E5BA34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เปลี่ยนเวลาที่ CDN เก็บ</w:t>
            </w:r>
          </w:p>
        </w:tc>
        <w:tc>
          <w:tcPr>
            <w:tcW w:w="2464" w:type="dxa"/>
          </w:tcPr>
          <w:p w14:paraId="7C93B38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app/main.py:398</w:t>
            </w:r>
          </w:p>
        </w:tc>
        <w:tc>
          <w:tcPr>
            <w:tcW w:w="2464" w:type="dxa"/>
          </w:tcPr>
          <w:p w14:paraId="495A5E77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900/3600 วินาที</w:t>
            </w:r>
          </w:p>
        </w:tc>
        <w:tc>
          <w:tcPr>
            <w:tcW w:w="2464" w:type="dxa"/>
          </w:tcPr>
          <w:p w14:paraId="2AE6C5C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ตรวจ response header</w:t>
            </w:r>
          </w:p>
        </w:tc>
      </w:tr>
      <w:tr w:rsidR="00A95B4A" w:rsidRPr="00691221" w14:paraId="6299A7B2" w14:textId="77777777" w:rsidTr="00691221">
        <w:tc>
          <w:tcPr>
            <w:tcW w:w="2464" w:type="dxa"/>
          </w:tcPr>
          <w:p w14:paraId="62B1C04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เปลี่ยนชื่อเว็บ/เมนู</w:t>
            </w:r>
          </w:p>
        </w:tc>
        <w:tc>
          <w:tcPr>
            <w:tcW w:w="2464" w:type="dxa"/>
          </w:tcPr>
          <w:p w14:paraId="582B8BA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dist/index.html:15-23, dist/app.js:29</w:t>
            </w:r>
          </w:p>
        </w:tc>
        <w:tc>
          <w:tcPr>
            <w:tcW w:w="2464" w:type="dxa"/>
          </w:tcPr>
          <w:p w14:paraId="1999C0F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แก้ข้อความ brand-name/ปุ่ม data-view และ titles หากชื่อหัวหน้าต้องตรงกัน</w:t>
            </w:r>
          </w:p>
        </w:tc>
        <w:tc>
          <w:tcPr>
            <w:tcW w:w="2464" w:type="dxa"/>
          </w:tcPr>
          <w:p w14:paraId="3A8D87A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คลิกทุกเมนู</w:t>
            </w:r>
          </w:p>
        </w:tc>
      </w:tr>
      <w:tr w:rsidR="00A95B4A" w:rsidRPr="00691221" w14:paraId="51A7EE07" w14:textId="77777777" w:rsidTr="00691221">
        <w:tc>
          <w:tcPr>
            <w:tcW w:w="2464" w:type="dxa"/>
          </w:tcPr>
          <w:p w14:paraId="3BC340F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เปลี่ยนหัวหน้า/ปุ่มอัปเดต</w:t>
            </w:r>
          </w:p>
        </w:tc>
        <w:tc>
          <w:tcPr>
            <w:tcW w:w="2464" w:type="dxa"/>
          </w:tcPr>
          <w:p w14:paraId="4C9F18E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dist/index.html:34,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39</w:t>
            </w:r>
          </w:p>
        </w:tc>
        <w:tc>
          <w:tcPr>
            <w:tcW w:w="2464" w:type="dxa"/>
          </w:tcPr>
          <w:p w14:paraId="0E8ADDA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แก้ข้อความใน page-title </w:t>
            </w: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หรือ refresh-live</w:t>
            </w:r>
          </w:p>
        </w:tc>
        <w:tc>
          <w:tcPr>
            <w:tcW w:w="2464" w:type="dxa"/>
          </w:tcPr>
          <w:p w14:paraId="006584E5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lastRenderedPageBreak/>
              <w:t>เปิดหน้าเว็บ</w:t>
            </w:r>
          </w:p>
        </w:tc>
      </w:tr>
      <w:tr w:rsidR="00A95B4A" w:rsidRPr="00691221" w14:paraId="1037C988" w14:textId="77777777" w:rsidTr="00691221">
        <w:tc>
          <w:tcPr>
            <w:tcW w:w="2464" w:type="dxa"/>
          </w:tcPr>
          <w:p w14:paraId="32635C2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เปลี่ยนสีพื้น/การ์ด/ตัวกรอง</w:t>
            </w:r>
          </w:p>
        </w:tc>
        <w:tc>
          <w:tcPr>
            <w:tcW w:w="2464" w:type="dxa"/>
          </w:tcPr>
          <w:p w14:paraId="28D35C0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dist/styles.css:3-16,77,95</w:t>
            </w:r>
          </w:p>
        </w:tc>
        <w:tc>
          <w:tcPr>
            <w:tcW w:w="2464" w:type="dxa"/>
          </w:tcPr>
          <w:p w14:paraId="4F7F195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 xml:space="preserve">แก้ --bg/ตัวแปรสี หรือ </w:t>
            </w:r>
            <w:proofErr w:type="gramStart"/>
            <w:r w:rsidRPr="00691221">
              <w:rPr>
                <w:rFonts w:ascii="TH SarabunPSK" w:hAnsi="TH SarabunPSK" w:cs="TH SarabunPSK"/>
                <w:sz w:val="32"/>
                <w:szCs w:val="32"/>
              </w:rPr>
              <w:t>selector .filters/.card</w:t>
            </w:r>
            <w:proofErr w:type="gramEnd"/>
          </w:p>
        </w:tc>
        <w:tc>
          <w:tcPr>
            <w:tcW w:w="2464" w:type="dxa"/>
          </w:tcPr>
          <w:p w14:paraId="59FB13E9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ตรวจเดสก์ท็อปและมือถือ</w:t>
            </w:r>
          </w:p>
        </w:tc>
      </w:tr>
      <w:tr w:rsidR="00A95B4A" w:rsidRPr="00691221" w14:paraId="354B9449" w14:textId="77777777" w:rsidTr="00691221">
        <w:tc>
          <w:tcPr>
            <w:tcW w:w="2464" w:type="dxa"/>
          </w:tcPr>
          <w:p w14:paraId="473B31D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เปลี่ยนตาราง/กราฟ</w:t>
            </w:r>
          </w:p>
        </w:tc>
        <w:tc>
          <w:tcPr>
            <w:tcW w:w="2464" w:type="dxa"/>
          </w:tcPr>
          <w:p w14:paraId="44F49B6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dist/app.js:71-104</w:t>
            </w:r>
          </w:p>
        </w:tc>
        <w:tc>
          <w:tcPr>
            <w:tcW w:w="2464" w:type="dxa"/>
          </w:tcPr>
          <w:p w14:paraId="76FA165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ค้น lineChart, renderDashboard, productTable, renderTrends</w:t>
            </w:r>
          </w:p>
        </w:tc>
        <w:tc>
          <w:tcPr>
            <w:tcW w:w="2464" w:type="dxa"/>
          </w:tcPr>
          <w:p w14:paraId="73378DE6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กรองข้อมูลและดูทุกหน้า</w:t>
            </w:r>
          </w:p>
        </w:tc>
      </w:tr>
      <w:tr w:rsidR="00A95B4A" w:rsidRPr="00691221" w14:paraId="3EEE9787" w14:textId="77777777" w:rsidTr="00691221">
        <w:tc>
          <w:tcPr>
            <w:tcW w:w="2464" w:type="dxa"/>
          </w:tcPr>
          <w:p w14:paraId="2F84855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เปลี่ยนสูตรคะแนน</w:t>
            </w:r>
          </w:p>
        </w:tc>
        <w:tc>
          <w:tcPr>
            <w:tcW w:w="2464" w:type="dxa"/>
          </w:tcPr>
          <w:p w14:paraId="09FD409E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dist/app.js:110-116</w:t>
            </w:r>
          </w:p>
        </w:tc>
        <w:tc>
          <w:tcPr>
            <w:tcW w:w="2464" w:type="dxa"/>
          </w:tcPr>
          <w:p w14:paraId="53A49C3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analyze และข้อความผลใน aiResult</w:t>
            </w:r>
          </w:p>
        </w:tc>
        <w:tc>
          <w:tcPr>
            <w:tcW w:w="2464" w:type="dxa"/>
          </w:tcPr>
          <w:p w14:paraId="6D0A4B1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ทดลองราคาเหนือ/ต่ำกว่าค่าเฉลี่ย</w:t>
            </w:r>
          </w:p>
        </w:tc>
      </w:tr>
      <w:tr w:rsidR="00A95B4A" w:rsidRPr="00691221" w14:paraId="2CEB75EB" w14:textId="77777777" w:rsidTr="00691221">
        <w:tc>
          <w:tcPr>
            <w:tcW w:w="2464" w:type="dxa"/>
          </w:tcPr>
          <w:p w14:paraId="6237F37A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เปลี่ยนจำนวนสินค้าเทียบ</w:t>
            </w:r>
          </w:p>
        </w:tc>
        <w:tc>
          <w:tcPr>
            <w:tcW w:w="2464" w:type="dxa"/>
          </w:tcPr>
          <w:p w14:paraId="17847C9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dist/app.js:139 และข้อความ dist/app.js:95,99-100</w:t>
            </w:r>
          </w:p>
        </w:tc>
        <w:tc>
          <w:tcPr>
            <w:tcW w:w="2464" w:type="dxa"/>
          </w:tcPr>
          <w:p w14:paraId="50AB9A12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แก้เลข 4 ทั้งเงื่อนไขและข้อความบน UI</w:t>
            </w:r>
          </w:p>
        </w:tc>
        <w:tc>
          <w:tcPr>
            <w:tcW w:w="2464" w:type="dxa"/>
          </w:tcPr>
          <w:p w14:paraId="624284BF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เลือกเกินจำนวนใหม่</w:t>
            </w:r>
          </w:p>
        </w:tc>
      </w:tr>
      <w:tr w:rsidR="00A95B4A" w:rsidRPr="00691221" w14:paraId="1D4913DA" w14:textId="77777777" w:rsidTr="00691221">
        <w:tc>
          <w:tcPr>
            <w:tcW w:w="2464" w:type="dxa"/>
          </w:tcPr>
          <w:p w14:paraId="60178CB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เปลี่ยนการเก็บประวัติราคา</w:t>
            </w:r>
          </w:p>
        </w:tc>
        <w:tc>
          <w:tcPr>
            <w:tcW w:w="2464" w:type="dxa"/>
          </w:tcPr>
          <w:p w14:paraId="027F1CBC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dist/app.js:145-160</w:t>
            </w:r>
          </w:p>
        </w:tc>
        <w:tc>
          <w:tcPr>
            <w:tcW w:w="2464" w:type="dxa"/>
          </w:tcPr>
          <w:p w14:paraId="617E0541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attachLocalHistory และ key itmi-price-history</w:t>
            </w:r>
          </w:p>
        </w:tc>
        <w:tc>
          <w:tcPr>
            <w:tcW w:w="2464" w:type="dxa"/>
          </w:tcPr>
          <w:p w14:paraId="3A9C67DB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โหลดราคาหลายรอบ</w:t>
            </w:r>
          </w:p>
        </w:tc>
      </w:tr>
      <w:tr w:rsidR="00A95B4A" w:rsidRPr="00691221" w14:paraId="2837B69E" w14:textId="77777777" w:rsidTr="00691221">
        <w:tc>
          <w:tcPr>
            <w:tcW w:w="2464" w:type="dxa"/>
          </w:tcPr>
          <w:p w14:paraId="178B5D2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เปลี่ยนรอบตรวจอัตโนมัติ</w:t>
            </w:r>
          </w:p>
        </w:tc>
        <w:tc>
          <w:tcPr>
            <w:tcW w:w="2464" w:type="dxa"/>
          </w:tcPr>
          <w:p w14:paraId="588060A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dist/app.js:229</w:t>
            </w:r>
          </w:p>
        </w:tc>
        <w:tc>
          <w:tcPr>
            <w:tcW w:w="2464" w:type="dxa"/>
          </w:tcPr>
          <w:p w14:paraId="5009B4B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5*60*1000 หน่วยมิลลิวินาที</w:t>
            </w:r>
          </w:p>
        </w:tc>
        <w:tc>
          <w:tcPr>
            <w:tcW w:w="2464" w:type="dxa"/>
          </w:tcPr>
          <w:p w14:paraId="1F66076D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ตรวจ Network/โควตา</w:t>
            </w:r>
          </w:p>
        </w:tc>
      </w:tr>
      <w:tr w:rsidR="00A95B4A" w:rsidRPr="00691221" w14:paraId="1E2B4E66" w14:textId="77777777" w:rsidTr="00691221">
        <w:tc>
          <w:tcPr>
            <w:tcW w:w="2464" w:type="dxa"/>
          </w:tcPr>
          <w:p w14:paraId="7C6592F4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เปลี่ยนข้อมูลสำรอง</w:t>
            </w:r>
          </w:p>
        </w:tc>
        <w:tc>
          <w:tcPr>
            <w:tcW w:w="2464" w:type="dxa"/>
          </w:tcPr>
          <w:p w14:paraId="5FC38663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dist/app.js:1-20</w:t>
            </w:r>
          </w:p>
        </w:tc>
        <w:tc>
          <w:tcPr>
            <w:tcW w:w="2464" w:type="dxa"/>
          </w:tcPr>
          <w:p w14:paraId="6B076598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แก้ fallbackProducts โดยรักษาชื่อฟิลด์ที่หน้าเว็บใช้</w:t>
            </w:r>
          </w:p>
        </w:tc>
        <w:tc>
          <w:tcPr>
            <w:tcW w:w="2464" w:type="dxa"/>
          </w:tcPr>
          <w:p w14:paraId="15D16C10" w14:textId="77777777" w:rsidR="00A95B4A" w:rsidRPr="00691221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691221">
              <w:rPr>
                <w:rFonts w:ascii="TH SarabunPSK" w:hAnsi="TH SarabunPSK" w:cs="TH SarabunPSK"/>
                <w:sz w:val="32"/>
                <w:szCs w:val="32"/>
              </w:rPr>
              <w:t>ปิด/จำลอง API แล้วเปิดหน้าเว็บ</w:t>
            </w:r>
          </w:p>
        </w:tc>
      </w:tr>
    </w:tbl>
    <w:p w14:paraId="7E6B5573" w14:textId="77777777" w:rsidR="00A95B4A" w:rsidRPr="00691221" w:rsidRDefault="00A95B4A">
      <w:pPr>
        <w:rPr>
          <w:rFonts w:ascii="TH SarabunPSK" w:hAnsi="TH SarabunPSK" w:cs="TH SarabunPSK"/>
          <w:sz w:val="32"/>
          <w:szCs w:val="32"/>
        </w:rPr>
      </w:pPr>
    </w:p>
    <w:p w14:paraId="76BA1808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ตัวอย่างการแก้คำค้น: ถ้าต้องการให้หมวด SSD ค้นความจุ 2 TB ให้เปิด app/main.py:33 แล้วเปลี่ยนค่าด้านขวาของ "SSD" จาก "SSD NVMe 1TB" เป็นคำค้นใหม่ เช่น "SSD NVMe 2TB" จากนั้นรีสตาร์ตแอปหรือ redeploy แล้วดู /api/prices?refresh=1</w:t>
      </w:r>
    </w:p>
    <w:p w14:paraId="5C38E377" w14:textId="77777777" w:rsidR="00A95B4A" w:rsidRPr="00691221" w:rsidRDefault="00000000">
      <w:pPr>
        <w:pStyle w:val="1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7. วิธีขอ API key ใส่คีย์ และรันทดสอบ</w:t>
      </w:r>
    </w:p>
    <w:p w14:paraId="0D7B301D" w14:textId="77777777" w:rsidR="00A95B4A" w:rsidRPr="00691221" w:rsidRDefault="00000000">
      <w:pPr>
        <w:pStyle w:val="21"/>
        <w:rPr>
          <w:rFonts w:ascii="TH SarabunPSK" w:hAnsi="TH SarabunPSK" w:cs="TH SarabunPSK"/>
          <w:color w:val="auto"/>
          <w:szCs w:val="32"/>
        </w:rPr>
      </w:pPr>
      <w:r w:rsidRPr="00691221">
        <w:rPr>
          <w:rFonts w:ascii="TH SarabunPSK" w:hAnsi="TH SarabunPSK" w:cs="TH SarabunPSK"/>
          <w:color w:val="auto"/>
          <w:szCs w:val="32"/>
        </w:rPr>
        <w:t>7.1 ขอคีย์จาก SerpApi</w:t>
      </w:r>
    </w:p>
    <w:p w14:paraId="49F180E2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สมัครหรือเข้าสู่ระบบที่ SerpApi (https://serpapi.com/)</w:t>
      </w:r>
    </w:p>
    <w:p w14:paraId="50EA285B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เปิดหน้า Manage API Key (https://serpapi.com/manage-api-key) แล้วคัดลอก “Your Private API Key” ตาม คู่มือ SerpApi (https://serpapi.com/blog/how-to-connect-serpapi-mcp-to-claude-desktop/)</w:t>
      </w:r>
    </w:p>
    <w:p w14:paraId="421B051F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อย่าวางคีย์ใน app/main.py, dist/app.js, Word, Git หรือภาพหน้าจอที่เผยแพร่</w:t>
      </w:r>
    </w:p>
    <w:p w14:paraId="21A05CD7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lastRenderedPageBreak/>
        <w:t xml:space="preserve">ขณะจัดทำรายงาน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ไม่พบไฟล์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ใน workspace ที่ตรวจ จึงไม่มีคีย์จริงในโค้ดหรือรายงานนี้ ตัวอย่างทุกจุดใช้ placeholder เท่านั้น</w:t>
      </w:r>
    </w:p>
    <w:p w14:paraId="20167122" w14:textId="77777777" w:rsidR="00A95B4A" w:rsidRPr="00691221" w:rsidRDefault="00000000">
      <w:pPr>
        <w:pStyle w:val="21"/>
        <w:rPr>
          <w:rFonts w:ascii="TH SarabunPSK" w:hAnsi="TH SarabunPSK" w:cs="TH SarabunPSK"/>
          <w:color w:val="auto"/>
          <w:szCs w:val="32"/>
        </w:rPr>
      </w:pPr>
      <w:r w:rsidRPr="00691221">
        <w:rPr>
          <w:rFonts w:ascii="TH SarabunPSK" w:hAnsi="TH SarabunPSK" w:cs="TH SarabunPSK"/>
          <w:color w:val="auto"/>
          <w:szCs w:val="32"/>
        </w:rPr>
        <w:t>7.2 ใส่คีย์และเริ่มเว็บในเครื่อง</w:t>
      </w:r>
    </w:p>
    <w:p w14:paraId="17FEF4B4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เปิด PowerShell ที่ D:\IT-Market แล้วรัน:</w:t>
      </w:r>
    </w:p>
    <w:p w14:paraId="2AFE5E94" w14:textId="77777777" w:rsidR="00A95B4A" w:rsidRPr="00691221" w:rsidRDefault="00000000">
      <w:pPr>
        <w:shd w:val="clear" w:color="auto" w:fill="F2F5F9"/>
        <w:spacing w:before="80" w:after="160" w:line="240" w:lineRule="auto"/>
        <w:ind w:left="198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# ถ้ายังไม่มี virtual environment ให้สร้างและติดตั้งไลบรารี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python -m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venv .venv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br/>
        <w:t>.\.venv\Scripts\python.exe -m pip install -r requirements-dev.txt</w:t>
      </w:r>
      <w:r w:rsidRPr="00691221">
        <w:rPr>
          <w:rFonts w:ascii="TH SarabunPSK" w:hAnsi="TH SarabunPSK" w:cs="TH SarabunPSK"/>
          <w:sz w:val="32"/>
          <w:szCs w:val="32"/>
        </w:rPr>
        <w:br/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# คัดลอกไฟล์แม่แบบ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แล้วเปิด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เพื่อแทน placeholder ด้วยคีย์จริง</w:t>
      </w:r>
      <w:r w:rsidRPr="00691221">
        <w:rPr>
          <w:rFonts w:ascii="TH SarabunPSK" w:hAnsi="TH SarabunPSK" w:cs="TH SarabunPSK"/>
          <w:sz w:val="32"/>
          <w:szCs w:val="32"/>
        </w:rPr>
        <w:br/>
        <w:t>Copy-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Item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.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example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br/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notepad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br/>
      </w:r>
      <w:r w:rsidRPr="00691221">
        <w:rPr>
          <w:rFonts w:ascii="TH SarabunPSK" w:hAnsi="TH SarabunPSK" w:cs="TH SarabunPSK"/>
          <w:sz w:val="32"/>
          <w:szCs w:val="32"/>
        </w:rPr>
        <w:br/>
        <w:t># เริ่ม FastAPI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.\.venv\Scripts\python.exe -m uvicorn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app.main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:app --reload</w:t>
      </w:r>
    </w:p>
    <w:p w14:paraId="7B7F2EA6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691221">
        <w:rPr>
          <w:rFonts w:ascii="TH SarabunPSK" w:hAnsi="TH SarabunPSK" w:cs="TH SarabunPSK"/>
          <w:sz w:val="32"/>
          <w:szCs w:val="32"/>
        </w:rPr>
        <w:t>เนื้อหา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ที่ต้องได้มีรูปแบบนี้เท่านั้น:</w:t>
      </w:r>
    </w:p>
    <w:p w14:paraId="592DA32B" w14:textId="77777777" w:rsidR="00A95B4A" w:rsidRPr="00691221" w:rsidRDefault="00000000">
      <w:pPr>
        <w:shd w:val="clear" w:color="auto" w:fill="F2F5F9"/>
        <w:spacing w:before="80" w:after="160" w:line="240" w:lineRule="auto"/>
        <w:ind w:left="198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SERPAPI_KEY=&lt;คีย์จริงจากบัญชี SerpApi&gt;</w:t>
      </w:r>
    </w:p>
    <w:p w14:paraId="46D9950B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อีกทางหนึ่ง หากต้องการตั้งคีย์เฉพาะหน้าต่าง PowerShell ปัจจุบัน ให้ใช้ $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env:SERPAPI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_KEY = "คีย์จริง" ก่อนเริ่มแอป วิธีนี้หายไปเมื่อปิดหน้าต่าง PowerShell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และไม่ต้องสร้าง .env</w:t>
      </w:r>
      <w:proofErr w:type="gramEnd"/>
    </w:p>
    <w:p w14:paraId="24379A78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เปิด http://127.0.0.1:8000/api/health แล้วดู live_data_configured=true จากนั้นเปิด http://127.0.0.1:8000/api/prices เพื่อยืนยันว่าคีย์ใช้ได้จริง และเปิด http://127.0.0.1:8000 เพื่อดูหน้าเว็บ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หากแก้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ขณะเซิร์ฟเวอร์เปิดอยู่ ให้รีสตาร์ตเพื่ออ่านค่าใหม่</w:t>
      </w:r>
    </w:p>
    <w:p w14:paraId="042DAE69" w14:textId="77777777" w:rsidR="00A95B4A" w:rsidRPr="00691221" w:rsidRDefault="00000000">
      <w:pPr>
        <w:pStyle w:val="21"/>
        <w:rPr>
          <w:rFonts w:ascii="TH SarabunPSK" w:hAnsi="TH SarabunPSK" w:cs="TH SarabunPSK"/>
          <w:color w:val="auto"/>
          <w:szCs w:val="32"/>
        </w:rPr>
      </w:pPr>
      <w:r w:rsidRPr="00691221">
        <w:rPr>
          <w:rFonts w:ascii="TH SarabunPSK" w:hAnsi="TH SarabunPSK" w:cs="TH SarabunPSK"/>
          <w:color w:val="auto"/>
          <w:szCs w:val="32"/>
        </w:rPr>
        <w:t>7.3 ใส่คีย์บน Vercel</w:t>
      </w:r>
    </w:p>
    <w:p w14:paraId="6788AA30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เลือก Project </w:t>
      </w:r>
      <w:r w:rsidRPr="00691221">
        <w:rPr>
          <w:rFonts w:ascii="Arial" w:hAnsi="Arial" w:cs="Arial"/>
          <w:sz w:val="32"/>
          <w:szCs w:val="32"/>
        </w:rPr>
        <w:t>→</w:t>
      </w:r>
      <w:r w:rsidRPr="00691221">
        <w:rPr>
          <w:rFonts w:ascii="TH SarabunPSK" w:hAnsi="TH SarabunPSK" w:cs="TH SarabunPSK"/>
          <w:sz w:val="32"/>
          <w:szCs w:val="32"/>
        </w:rPr>
        <w:t xml:space="preserve"> Settings </w:t>
      </w:r>
      <w:r w:rsidRPr="00691221">
        <w:rPr>
          <w:rFonts w:ascii="Arial" w:hAnsi="Arial" w:cs="Arial"/>
          <w:sz w:val="32"/>
          <w:szCs w:val="32"/>
        </w:rPr>
        <w:t>→</w:t>
      </w:r>
      <w:r w:rsidRPr="00691221">
        <w:rPr>
          <w:rFonts w:ascii="TH SarabunPSK" w:hAnsi="TH SarabunPSK" w:cs="TH SarabunPSK"/>
          <w:sz w:val="32"/>
          <w:szCs w:val="32"/>
        </w:rPr>
        <w:t xml:space="preserve"> Environment Variables </w:t>
      </w:r>
      <w:r w:rsidRPr="00691221">
        <w:rPr>
          <w:rFonts w:ascii="Arial" w:hAnsi="Arial" w:cs="Arial"/>
          <w:sz w:val="32"/>
          <w:szCs w:val="32"/>
        </w:rPr>
        <w:t>→</w:t>
      </w:r>
      <w:r w:rsidRPr="00691221">
        <w:rPr>
          <w:rFonts w:ascii="TH SarabunPSK" w:hAnsi="TH SarabunPSK" w:cs="TH SarabunPSK"/>
          <w:sz w:val="32"/>
          <w:szCs w:val="32"/>
        </w:rPr>
        <w:t xml:space="preserve"> Add โดยตั้ง Name เป็น SERPAPI_KEY, Value เป็นคีย์จริง และเลือก Environment ที่ต้องใช้ เช่น Production/Preview จากนั้นสร้าง deployment ใหม่หรือ Redeploy เพราะการแก้ค่าไม่ย้อนหลังไปยัง deployment ที่มีอยู่ ตาม เอกสาร Vercel (https://vercel.com/docs/environment-variables)</w:t>
      </w:r>
    </w:p>
    <w:p w14:paraId="00F5EE8D" w14:textId="77777777" w:rsidR="00A95B4A" w:rsidRPr="00691221" w:rsidRDefault="00000000">
      <w:pPr>
        <w:pStyle w:val="21"/>
        <w:rPr>
          <w:rFonts w:ascii="TH SarabunPSK" w:hAnsi="TH SarabunPSK" w:cs="TH SarabunPSK"/>
          <w:color w:val="auto"/>
          <w:szCs w:val="32"/>
        </w:rPr>
      </w:pPr>
      <w:r w:rsidRPr="00691221">
        <w:rPr>
          <w:rFonts w:ascii="TH SarabunPSK" w:hAnsi="TH SarabunPSK" w:cs="TH SarabunPSK"/>
          <w:color w:val="auto"/>
          <w:szCs w:val="32"/>
        </w:rPr>
        <w:t>7.4 ตรวจปัญหาตามผลลัพธ์</w:t>
      </w:r>
    </w:p>
    <w:p w14:paraId="75CD350B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/api/health ตอบ live_data_configured=false: ยังไม่พบชื่อตัวแปรคีย์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ตรวจ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หรือ Environment Variables</w:t>
      </w:r>
    </w:p>
    <w:p w14:paraId="5C78CC13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/api/prices ตอบ 503: คีย์ยังไม่ถูกอ่านในโปรเซสที่รัน</w:t>
      </w:r>
    </w:p>
    <w:p w14:paraId="2139DBA2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/api/prices ตอบ 502 และ SERPAPI_INVALID_KEY: คีย์ถูกปฏิเสธ ตรวจคีย์จากบัญชีและ redeploy/restart</w:t>
      </w:r>
    </w:p>
    <w:p w14:paraId="43AB8A74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lastRenderedPageBreak/>
        <w:t>ตอบ 502 และ SERPAPI_LIMIT_REACHED: ตรวจ usage/โควตาของ SerpApi</w:t>
      </w:r>
    </w:p>
    <w:p w14:paraId="26EB4B40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ตอบ 200 แต่มี failed_categories: บางหมวดยังล้มเหลว ดู failed_category_reasons</w:t>
      </w:r>
    </w:p>
    <w:p w14:paraId="2BB29830" w14:textId="77777777" w:rsidR="00A95B4A" w:rsidRPr="00691221" w:rsidRDefault="00000000">
      <w:pPr>
        <w:pStyle w:val="a0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ตอบ 200 แต่หน้าเว็บบอกข้อมูลแคช: ตรวจ x-vercel-cache; ใช้ปุ่มอัปเดตเพื่อข้ามแคชของเว็บ โดยไม่ถือว่าเป็นการข้ามแคชของ SerpApi</w:t>
      </w:r>
    </w:p>
    <w:p w14:paraId="7D853D47" w14:textId="77777777" w:rsidR="00A95B4A" w:rsidRPr="00691221" w:rsidRDefault="00000000">
      <w:pPr>
        <w:pStyle w:val="1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8. ตัวอย่างโค้ดจากจุดสำคัญ</w:t>
      </w:r>
    </w:p>
    <w:p w14:paraId="7B8CD6CF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ตัวอย่าง 1 — อ่านคีย์ในเครื่องและตอบเมื่อไม่มีคีย์ (app/main.py:25,337-339):</w:t>
      </w:r>
    </w:p>
    <w:p w14:paraId="6519B384" w14:textId="77777777" w:rsidR="00A95B4A" w:rsidRPr="00691221" w:rsidRDefault="00000000">
      <w:pPr>
        <w:shd w:val="clear" w:color="auto" w:fill="F2F5F9"/>
        <w:spacing w:before="80" w:after="160" w:line="240" w:lineRule="auto"/>
        <w:ind w:left="198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load_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dotenv(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PROJECT_ROOT /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".env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")</w:t>
      </w:r>
      <w:r w:rsidRPr="00691221">
        <w:rPr>
          <w:rFonts w:ascii="TH SarabunPSK" w:hAnsi="TH SarabunPSK" w:cs="TH SarabunPSK"/>
          <w:sz w:val="32"/>
          <w:szCs w:val="32"/>
        </w:rPr>
        <w:br/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api_key =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os.getenv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("SERPAPI_KEY")</w:t>
      </w:r>
      <w:r w:rsidRPr="00691221">
        <w:rPr>
          <w:rFonts w:ascii="TH SarabunPSK" w:hAnsi="TH SarabunPSK" w:cs="TH SarabunPSK"/>
          <w:sz w:val="32"/>
          <w:szCs w:val="32"/>
        </w:rPr>
        <w:br/>
        <w:t>if not api_key: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return json_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response(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"ok": False, "error": "SERPAPI_KEY is not configured"},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    503,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 xml:space="preserve">  )</w:t>
      </w:r>
      <w:proofErr w:type="gramEnd"/>
    </w:p>
    <w:p w14:paraId="2608B395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ตัวอย่าง 2 — สร้างคำขอและส่งไป SerpApi (app/main.py:257-269):</w:t>
      </w:r>
    </w:p>
    <w:p w14:paraId="36DE32CC" w14:textId="77777777" w:rsidR="00A95B4A" w:rsidRPr="00691221" w:rsidRDefault="00000000">
      <w:pPr>
        <w:shd w:val="clear" w:color="auto" w:fill="F2F5F9"/>
        <w:spacing w:before="80" w:after="160" w:line="240" w:lineRule="auto"/>
        <w:ind w:left="198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endpoint = "https://serpapi.com/search.json?" +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urlencode(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{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"engine": "google_shopping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",  #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เลือก Google Shopping API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"q":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 xml:space="preserve">query,   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              # คำค้นจาก CATEGORY_QUERIES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"gl": "th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 xml:space="preserve">",   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              # ประเทศไทย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"hl": "th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 xml:space="preserve">",   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              # ภาษาไทย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"location": "Thailand",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"api_key": api_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 xml:space="preserve">key,   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      # คีย์จาก environment</w:t>
      </w:r>
      <w:r w:rsidRPr="00691221">
        <w:rPr>
          <w:rFonts w:ascii="TH SarabunPSK" w:hAnsi="TH SarabunPSK" w:cs="TH SarabunPSK"/>
          <w:sz w:val="32"/>
          <w:szCs w:val="32"/>
        </w:rPr>
        <w:br/>
        <w:t>})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response = await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client.get(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endpoint, headers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={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"accept": "application/json"})</w:t>
      </w:r>
    </w:p>
    <w:p w14:paraId="054F8385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ตัวอย่าง 3 — รับ JSON และคัดรายการ (app/main.py:275-297):</w:t>
      </w:r>
    </w:p>
    <w:p w14:paraId="56753CC3" w14:textId="77777777" w:rsidR="00A95B4A" w:rsidRPr="00691221" w:rsidRDefault="00000000">
      <w:pPr>
        <w:shd w:val="clear" w:color="auto" w:fill="F2F5F9"/>
        <w:spacing w:before="80" w:after="160" w:line="240" w:lineRule="auto"/>
        <w:ind w:left="198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payload =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response.json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()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if not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isinstance(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payload, dict):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raise MarketDataError("SERPAPI_INVALID_RESPONSE")</w:t>
      </w:r>
      <w:r w:rsidRPr="00691221">
        <w:rPr>
          <w:rFonts w:ascii="TH SarabunPSK" w:hAnsi="TH SarabunPSK" w:cs="TH SarabunPSK"/>
          <w:sz w:val="32"/>
          <w:szCs w:val="32"/>
        </w:rPr>
        <w:br/>
      </w:r>
      <w:r w:rsidRPr="00691221">
        <w:rPr>
          <w:rFonts w:ascii="TH SarabunPSK" w:hAnsi="TH SarabunPSK" w:cs="TH SarabunPSK"/>
          <w:sz w:val="32"/>
          <w:szCs w:val="32"/>
        </w:rPr>
        <w:br/>
        <w:t>for item in collect_shopping_results(payload):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product = normalize_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product(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item, category)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if product is None or product["id"] in seen: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    continue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seen.add(product["id"])</w:t>
      </w:r>
      <w:r w:rsidRPr="00691221">
        <w:rPr>
          <w:rFonts w:ascii="TH SarabunPSK" w:hAnsi="TH SarabunPSK" w:cs="TH SarabunPSK"/>
          <w:sz w:val="32"/>
          <w:szCs w:val="32"/>
        </w:rPr>
        <w:br/>
      </w:r>
      <w:r w:rsidRPr="00691221">
        <w:rPr>
          <w:rFonts w:ascii="TH SarabunPSK" w:hAnsi="TH SarabunPSK" w:cs="TH SarabunPSK"/>
          <w:sz w:val="32"/>
          <w:szCs w:val="32"/>
        </w:rPr>
        <w:lastRenderedPageBreak/>
        <w:t xml:space="preserve">   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products.append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(product)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if len(products) == 8: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      break</w:t>
      </w:r>
    </w:p>
    <w:p w14:paraId="6AA8EE90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ตัวอย่าง 4 — เบราว์เซอร์เรียก API ภายในเว็บ (dist/app.js:180-184):</w:t>
      </w:r>
    </w:p>
    <w:p w14:paraId="6DD4EF77" w14:textId="77777777" w:rsidR="00A95B4A" w:rsidRPr="00691221" w:rsidRDefault="00000000">
      <w:pPr>
        <w:shd w:val="clear" w:color="auto" w:fill="F2F5F9"/>
        <w:spacing w:before="80" w:after="160" w:line="240" w:lineRule="auto"/>
        <w:ind w:left="198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const requestOptions = {headers: {accept: 'application/json'}};</w:t>
      </w:r>
      <w:r w:rsidRPr="00691221">
        <w:rPr>
          <w:rFonts w:ascii="TH SarabunPSK" w:hAnsi="TH SarabunPSK" w:cs="TH SarabunPSK"/>
          <w:sz w:val="32"/>
          <w:szCs w:val="32"/>
        </w:rPr>
        <w:br/>
        <w:t>if (force) requestOptions.cache = 'no-store';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const response = await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fetch(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br/>
        <w:t xml:space="preserve">  force ? '/api/prices?refresh=1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' :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'/api/prices',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  requestOptions</w:t>
      </w:r>
      <w:r w:rsidRPr="00691221">
        <w:rPr>
          <w:rFonts w:ascii="TH SarabunPSK" w:hAnsi="TH SarabunPSK" w:cs="TH SarabunPSK"/>
          <w:sz w:val="32"/>
          <w:szCs w:val="32"/>
        </w:rPr>
        <w:br/>
        <w:t>);</w:t>
      </w:r>
      <w:r w:rsidRPr="00691221">
        <w:rPr>
          <w:rFonts w:ascii="TH SarabunPSK" w:hAnsi="TH SarabunPSK" w:cs="TH SarabunPSK"/>
          <w:sz w:val="32"/>
          <w:szCs w:val="32"/>
        </w:rPr>
        <w:br/>
        <w:t xml:space="preserve">const payload = await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response.json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>();</w:t>
      </w:r>
    </w:p>
    <w:p w14:paraId="1CF38A50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ตัวอย่างเหล่านี้ตัดเฉพาะจุดสำคัญเพื่ออธิบายลำดับ การรันจริงให้ใช้ไฟล์ในโครงการ เพราะมีส่วนจัดการข้อผิดพลาด การแปลงผล และการแสดงสถานะเพิ่มเติม</w:t>
      </w:r>
    </w:p>
    <w:p w14:paraId="460DF00F" w14:textId="77777777" w:rsidR="00A95B4A" w:rsidRPr="00691221" w:rsidRDefault="00000000">
      <w:pPr>
        <w:pStyle w:val="1"/>
        <w:rPr>
          <w:rFonts w:ascii="TH SarabunPSK" w:hAnsi="TH SarabunPSK" w:cs="TH SarabunPSK"/>
          <w:color w:val="auto"/>
          <w:sz w:val="32"/>
          <w:szCs w:val="32"/>
        </w:rPr>
      </w:pPr>
      <w:r w:rsidRPr="00691221">
        <w:rPr>
          <w:rFonts w:ascii="TH SarabunPSK" w:hAnsi="TH SarabunPSK" w:cs="TH SarabunPSK"/>
          <w:color w:val="auto"/>
          <w:sz w:val="32"/>
          <w:szCs w:val="32"/>
        </w:rPr>
        <w:t>9. สิ่งที่ได้เรียนรู้และผลตรวจสอบ</w:t>
      </w:r>
    </w:p>
    <w:p w14:paraId="1FBF56DA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การแยก backend, frontend และแหล่งข้อมูลภายนอกทำให้ระบุจุดแก้ไขได้ชัด: Python จัดข้อมูลและป้องกันคีย์, JavaScript โต้ตอบกับผู้ใช้, CSS จัดหน้าตา</w:t>
      </w:r>
    </w:p>
    <w:p w14:paraId="0A73B626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API key ต้องอยู่ใน environment variable ฝั่งเซิร์ฟเวอร์; การเก็บใน JavaScript ทำให้ผู้ใช้ทุกคนดาวน์โหลดคีย์ได้</w:t>
      </w:r>
    </w:p>
    <w:p w14:paraId="141F9830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ผลค้นหาภายนอกต้องตรวจ JSON, ราคา หมวด และรายการซ้ำก่อนนำไปคำนวณ</w:t>
      </w:r>
    </w:p>
    <w:p w14:paraId="1B1E2EC0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การตอบผลบางหมวดดีกว่าทิ้งข้อมูลทั้งหมด แต่ต้องบอกผู้ใช้ว่าข้อมูลขาดหมวดใด</w:t>
      </w:r>
    </w:p>
    <w:p w14:paraId="6FF42FE6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แคชช่วยลดจำนวนคำขอและเวลารอ แต่การแสดงคำว่า “ล่าสุด” ต้องอธิบายความสดตามจริง</w:t>
      </w:r>
    </w:p>
    <w:p w14:paraId="05DE7495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จุดราคาห้าค่าใน localStorage ไม่ใช่ชุดข้อมูลราคาตลาดย้อนหลังที่น่าเชื่อถือสำหรับวิเคราะห์ระยะยาว</w:t>
      </w:r>
    </w:p>
    <w:p w14:paraId="422B2C81" w14:textId="77777777" w:rsidR="00A95B4A" w:rsidRPr="00691221" w:rsidRDefault="00000000">
      <w:pPr>
        <w:pStyle w:val="a"/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คะแนนจากสูตรต้องบอกชัดว่าเป็นสูตรคำนวณ และควรทดสอบความแม่นยำก่อนใช้ตัดสินใจซื้อ</w:t>
      </w:r>
    </w:p>
    <w:p w14:paraId="0D57296F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 xml:space="preserve">ผลตรวจสอบโค้ด: รัน .\.venv\Scripts\python.exe -m pytest -q ผ่าน 9 tests, py_compile app/main.py ผ่าน และ node --check dist/app.js ผ่าน การทดสอบใช้ mock ไม่ได้ใช้โควตา SerpApi จริง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ขณะตรวจไม่มี .env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จึงไม่ได้ทดสอบราคาสดด้วยคีย์จริง คำเตือน deprecation จาก </w:t>
      </w:r>
      <w:proofErr w:type="gramStart"/>
      <w:r w:rsidRPr="00691221">
        <w:rPr>
          <w:rFonts w:ascii="TH SarabunPSK" w:hAnsi="TH SarabunPSK" w:cs="TH SarabunPSK"/>
          <w:sz w:val="32"/>
          <w:szCs w:val="32"/>
        </w:rPr>
        <w:t>starlette.testclient</w:t>
      </w:r>
      <w:proofErr w:type="gramEnd"/>
      <w:r w:rsidRPr="00691221">
        <w:rPr>
          <w:rFonts w:ascii="TH SarabunPSK" w:hAnsi="TH SarabunPSK" w:cs="TH SarabunPSK"/>
          <w:sz w:val="32"/>
          <w:szCs w:val="32"/>
        </w:rPr>
        <w:t xml:space="preserve"> ไม่ทำให้ tests ล้มเหลว</w:t>
      </w:r>
    </w:p>
    <w:p w14:paraId="63DD2F42" w14:textId="77777777" w:rsidR="00A95B4A" w:rsidRPr="00691221" w:rsidRDefault="00000000">
      <w:pPr>
        <w:rPr>
          <w:rFonts w:ascii="TH SarabunPSK" w:hAnsi="TH SarabunPSK" w:cs="TH SarabunPSK"/>
          <w:sz w:val="32"/>
          <w:szCs w:val="32"/>
        </w:rPr>
      </w:pPr>
      <w:r w:rsidRPr="00691221">
        <w:rPr>
          <w:rFonts w:ascii="TH SarabunPSK" w:hAnsi="TH SarabunPSK" w:cs="TH SarabunPSK"/>
          <w:sz w:val="32"/>
          <w:szCs w:val="32"/>
        </w:rPr>
        <w:t>แหล่งข้อมูลภายนอกที่ใช้ตรวจวิธีตั้งค่า: SerpApi Google Shopping API (https://serpapi.com/google-shopping-api), SerpApi Manage API Key (https://serpapi.com/manage-api-key), Vercel Environment Variables (https://vercel.com/docs/environment-variables)</w:t>
      </w:r>
    </w:p>
    <w:sectPr w:rsidR="00A95B4A" w:rsidRPr="00691221" w:rsidSect="00034616">
      <w:footerReference w:type="default" r:id="rId8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BAA3" w14:textId="77777777" w:rsidR="00F62E72" w:rsidRDefault="00F62E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6DC614" w14:textId="77777777" w:rsidR="00F62E72" w:rsidRDefault="00F62E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74FA" w14:textId="0785391B" w:rsidR="00A95B4A" w:rsidRDefault="00A95B4A">
    <w:pPr>
      <w:pStyle w:val="a7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ADD8" w14:textId="77777777" w:rsidR="00F62E72" w:rsidRDefault="00F62E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56F24A" w14:textId="77777777" w:rsidR="00F62E72" w:rsidRDefault="00F62E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895990">
    <w:abstractNumId w:val="8"/>
  </w:num>
  <w:num w:numId="2" w16cid:durableId="1829125502">
    <w:abstractNumId w:val="6"/>
  </w:num>
  <w:num w:numId="3" w16cid:durableId="696811362">
    <w:abstractNumId w:val="5"/>
  </w:num>
  <w:num w:numId="4" w16cid:durableId="1440371888">
    <w:abstractNumId w:val="4"/>
  </w:num>
  <w:num w:numId="5" w16cid:durableId="1571890371">
    <w:abstractNumId w:val="7"/>
  </w:num>
  <w:num w:numId="6" w16cid:durableId="491872209">
    <w:abstractNumId w:val="3"/>
  </w:num>
  <w:num w:numId="7" w16cid:durableId="165872578">
    <w:abstractNumId w:val="2"/>
  </w:num>
  <w:num w:numId="8" w16cid:durableId="1883782601">
    <w:abstractNumId w:val="1"/>
  </w:num>
  <w:num w:numId="9" w16cid:durableId="510876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1221"/>
    <w:rsid w:val="007364A2"/>
    <w:rsid w:val="00A95B4A"/>
    <w:rsid w:val="00AA1D8D"/>
    <w:rsid w:val="00B47730"/>
    <w:rsid w:val="00CB0664"/>
    <w:rsid w:val="00F62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6D5E8"/>
  <w14:defaultImageDpi w14:val="300"/>
  <w15:docId w15:val="{5E72AC96-722E-448B-BF22-FEA674C6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TH Sarabun New" w:hAnsi="TH Sarabun New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8385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2578A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8385E"/>
      <w:spacing w:val="5"/>
      <w:kern w:val="28"/>
      <w:sz w:val="48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3499</Words>
  <Characters>19945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2026-09-30T14:35:00Z</dcterms:modified>
  <cp:category/>
</cp:coreProperties>
</file>